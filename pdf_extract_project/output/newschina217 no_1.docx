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Extracted News Articles</w:t>
      </w:r>
    </w:p>
    <w:p>
      <w:r>
        <w:rPr>
          <w:b/>
        </w:rPr>
        <w:t xml:space="preserve">Source PDF: </w:t>
      </w:r>
      <w:r>
        <w:t>newschina217 no.pdf</w:t>
      </w:r>
    </w:p>
    <w:p>
      <w:r>
        <w:br w:type="page"/>
      </w:r>
    </w:p>
    <w:p>
      <w:pPr>
        <w:pStyle w:val="Heading1"/>
      </w:pPr>
      <w:r>
        <w:t>Anti-aging Therapies Trigger Efficacy and Safety Concerns</w:t>
      </w:r>
    </w:p>
    <w:p>
      <w:r>
        <w:rPr>
          <w:i/>
        </w:rPr>
        <w:t>Section: MEDIAFOCUS</w:t>
      </w:r>
      <w:r>
        <w:rPr>
          <w:i/>
        </w:rPr>
        <w:t xml:space="preserve"> | PDF pages: 10</w:t>
      </w:r>
    </w:p>
    <w:p>
      <w:r>
        <w:rPr>
          <w:i/>
        </w:rPr>
        <w:t>China Newsweek June 15, 2026</w:t>
      </w:r>
    </w:p>
    <w:p>
      <w:r>
        <w:t>Anxiety over aging in China has</w:t>
      </w:r>
    </w:p>
    <w:p>
      <w:r>
        <w:t>boosted an anti-aging market bursting with expensive treatments, such as therapeutic or double filtration plasma exchange, ozone treatments, stem cell injections and the so-called life extending "miracle drug" rapamycin. However, while these drugs and procedures are intended to treat human illnesses, such as kidney disease, autoimmune deficiency and chronic hepatitis, they have yet to be approved for anti-aging and anti-cancer use. Meanwhile, despite new rules unveiled by Chinese regulators, these therapies with obscure names and unclear effects on healthy bodies are still being provided by clinics, especially private ones. Experts say that aging should not be treated as a disease, but rather an irreversible natural process. A healthy lifestyle, marked by a balanced diet, regular exercise, sufficient sleep, no smoking and moderate alcohol, is more effective than any anti-aging therapy.</w:t>
      </w:r>
    </w:p>
    <w:p>
      <w:r>
        <w:br w:type="page"/>
      </w:r>
    </w:p>
    <w:p>
      <w:pPr>
        <w:pStyle w:val="Heading1"/>
      </w:pPr>
      <w:r>
        <w:t>AI will Play as Partner, Not Substitute, in Human Job Market</w:t>
      </w:r>
    </w:p>
    <w:p>
      <w:r>
        <w:rPr>
          <w:i/>
        </w:rPr>
        <w:t>Section: MEDIAFOCUS</w:t>
      </w:r>
      <w:r>
        <w:rPr>
          <w:i/>
        </w:rPr>
        <w:t xml:space="preserve"> | PDF pages: 10</w:t>
      </w:r>
    </w:p>
    <w:p>
      <w:r>
        <w:rPr>
          <w:i/>
        </w:rPr>
        <w:t>China Economic Weekly June 15, 2026</w:t>
      </w:r>
    </w:p>
    <w:p>
      <w:r>
        <w:t>Despite AI's challenges to the job market, experts in China assure that instead of being formidable competitors, AI agents are ideal work partners. With AI taking mundane and entry-level jobs, human employees can develop more sophisticated skills. Truck drivers can become convoy navigators to lead automatic driving vehicles and a graphic designer can complete an entire project alone. Creativity and lifelong learning have replaced spoon-fed knowledge and professional skills as the new essential qualities for job hunters. Some professions, like scientists, strategic consultants, doctors and nurses, are irreplaceable because of their innovative nature or skills in addressing complicated scenarios. But demand for robot trainers and computing scheduler is increasing. In response to the transformation, some economists highlight the role of education, especially in rural areas, calling it a springboard to boost potential innovations.</w:t>
      </w:r>
    </w:p>
    <w:p>
      <w:r>
        <w:br w:type="page"/>
      </w:r>
    </w:p>
    <w:p>
      <w:pPr>
        <w:pStyle w:val="Heading1"/>
      </w:pPr>
      <w:r>
        <w:t>Low-Altitude Flight Risk Regulated as Sector Grows</w:t>
      </w:r>
    </w:p>
    <w:p>
      <w:r>
        <w:rPr>
          <w:i/>
        </w:rPr>
        <w:t>Section: MEDIAFOCUS</w:t>
      </w:r>
      <w:r>
        <w:rPr>
          <w:i/>
        </w:rPr>
        <w:t xml:space="preserve"> | PDF pages: 10</w:t>
      </w:r>
    </w:p>
    <w:p>
      <w:r>
        <w:rPr>
          <w:i/>
        </w:rPr>
        <w:t>Fangyuan Magazine April 1, 2026</w:t>
      </w:r>
    </w:p>
    <w:p>
      <w:r>
        <w:t>China has drafted and issued a number of laws, regulations and guidelines to regulate low-altitude flight, a complete new economic driver with rapid development. Incorporating electronic vertical take-off and landing vehicles (eVTOLs) and unmanned aircraft at altitudes below 3,000 meters, low-altitude flight has sparked immense safety concerns, such as intrusion of drones into restricted areas, disruption to passenger flights, damage to high-voltage power lines and scaring off wildlife in nature reserves. In many cases, there were no laws to govern unmanned flights nor certified training for operators. On January 1, the new Public Security Law included the low-altitude economy. Flight violators can face detentions of up to 10 days. Experts warn that since evidence of low-altitude aviation offenses is held in data in vehicles and drones, it requires quick and targeted responses from investigators.</w:t>
      </w:r>
    </w:p>
    <w:p>
      <w:r>
        <w:br w:type="page"/>
      </w:r>
    </w:p>
    <w:p>
      <w:pPr>
        <w:pStyle w:val="Heading1"/>
      </w:pPr>
      <w:r>
        <w:t>Single-minded Youth Reshape: Dynamics of Big Cities</w:t>
      </w:r>
    </w:p>
    <w:p>
      <w:r>
        <w:rPr>
          <w:i/>
        </w:rPr>
        <w:t>Section: MEDIAFOCUS</w:t>
      </w:r>
      <w:r>
        <w:rPr>
          <w:i/>
        </w:rPr>
        <w:t xml:space="preserve"> | PDF pages: 10</w:t>
      </w:r>
    </w:p>
    <w:p>
      <w:r>
        <w:rPr>
          <w:i/>
        </w:rPr>
        <w:t>Yi Magazine | June 5, 2026</w:t>
      </w:r>
    </w:p>
    <w:p>
      <w:r>
        <w:t>Nowadays, China's young urban dwellers are not satisfied to just be major contributors to consumption and labor forces, who had been expected to provide as large a demographic dividend as previous generations of workers. Sticking to their own preferences, these young people are not so tempted by the delights of big metropolises. As trailblazers for industrial upgrades, frontier-tech users and new job creators, young people no longer compete for major resources exclusive to the biggest cities. Today, they can either work in megacities to enjoy all the facilities and entertainment they provide, or they can support themselves in simplicity and stability beyond them. To secure their sustainable development, cities, regardless of size, are starting to create inclusive, innovative and differentiated climates for young groups, which are declining in numbers. Experts suggest that cities pay particular attention to what attracts young people, such as flexible migration policies.</w:t>
      </w:r>
    </w:p>
    <w:p>
      <w:r>
        <w:br w:type="page"/>
      </w:r>
    </w:p>
    <w:p>
      <w:pPr>
        <w:pStyle w:val="Heading1"/>
      </w:pPr>
      <w:r>
        <w:t>Young People Hesitant to Marry due to Unbearable Burdens</w:t>
      </w:r>
    </w:p>
    <w:p>
      <w:r>
        <w:rPr>
          <w:i/>
        </w:rPr>
        <w:t>Section: MEDIAFOCUS</w:t>
      </w:r>
      <w:r>
        <w:rPr>
          <w:i/>
        </w:rPr>
        <w:t xml:space="preserve"> | PDF pages: 10</w:t>
      </w:r>
    </w:p>
    <w:p>
      <w:r>
        <w:rPr>
          <w:i/>
        </w:rPr>
        <w:t>People's Tribune | May 28, 2026</w:t>
      </w:r>
    </w:p>
    <w:p>
      <w:r>
        <w:t>Declining birth rates in today's graying society are a reflection of young Chinese people's anxieties over getting married and having children. According to a 2025 survey by Peking University, despite young women's desire for romance, they are unlikely to enter into marriage without weighing the costs and potential risks, as women are traditionally seen to have larger roles in the family. Regardless of how independent Chinese women are, especially those between 20-24, they still factor in men's incomes, jobs and social networks before accepting a marriage proposal. Many young men, particularly those from less developed or rural areas, are hesitant to marry as well, because of the intolerable cost of bride gifts. Young people are more willing to solve their relationship problems by consulting AI. Experts suggest the country update policies to boost the confidence of young people to tie the knot.</w:t>
      </w:r>
    </w:p>
    <w:p>
      <w:r>
        <w:br w:type="page"/>
      </w:r>
    </w:p>
    <w:p>
      <w:pPr>
        <w:pStyle w:val="Heading1"/>
      </w:pPr>
      <w:r>
        <w:t>VERBATIM</w:t>
      </w:r>
    </w:p>
    <w:p>
      <w:r>
        <w:rPr>
          <w:i/>
        </w:rPr>
        <w:t>Section: VERBATIM</w:t>
      </w:r>
      <w:r>
        <w:rPr>
          <w:i/>
        </w:rPr>
        <w:t xml:space="preserve"> | PDF pages: 11</w:t>
      </w:r>
    </w:p>
    <w:p>
      <w:r>
        <w:t>"China-EU relations today are defined by a coexistence of ice and fire. Rising tariff barriers and expanding protectionist legislation represent thickening ice, while sustained foreign direct investment in China, the urgent need for a green transition and a shared commitment to the multilateral system form an underlying warm current. Despite persistent structural challenges, the two sides remain deeply bound by common interests. The real question is not whether to cooperate, but in which areas and under what rules."</w:t>
      </w:r>
    </w:p>
    <w:p>
      <w:r>
        <w:t>Huang Yiping, dean of the National School of Development, Peking University, at a seminar on China-EU trade and industrial cooperation hosted by China Finance 40 Forum (CF40) on May 31</w:t>
      </w:r>
    </w:p>
    <w:p>
      <w:r>
        <w:t>"Chinese companies' global expansion is now characterized by unprecedented diversity in participating firms and destination markets, broad-based expansion across industries and large-scale overseas deployment of clustered industrial supply chains."</w:t>
      </w:r>
    </w:p>
    <w:p>
      <w:r>
        <w:t>Liu Xiaochun, vice president of the Shanghai Finance Institute, at a forum on China's role amid global industrial restructuring hosted by CF40 on June 12.</w:t>
      </w:r>
    </w:p>
    <w:p>
      <w:r>
        <w:t>"We should give researchers an environment where they can explore nature and pursue scholarship out of genuine curiosity, allowing them to stay true to their original aspirations. Young scholars should not spend their careers chasing academic titles, election to academies or Nobel Prizes. The true purpose of scholarship is to discover the truth and beauty of nature."</w:t>
      </w:r>
    </w:p>
    <w:p>
      <w:r>
        <w:t>Shing-Tung Yau, renowned mathematician and Chinese Academy of Sciences scholar, in a June interview with news portal The Paper</w:t>
      </w:r>
    </w:p>
    <w:p>
      <w:r>
        <w:t>"Should there be an option to pause the development of AI once it reaches a certain stage? In the life sciences, ethical boundaries are already well established. For example, there is broad international consensus on research involving human embryo editing and cloning, and many countries have set clear ethical limits. Should AI be subject to similar ethical red lines?"</w:t>
      </w:r>
    </w:p>
    <w:p>
      <w:r>
        <w:t>Xue Lan, member of the State Council, dean of Tsinghua University's Institute for International Governance of Artificial Intelligence and China Institute for Science and Technology Policy, writing for the academic series Development and Governance of Digital Economy</w:t>
      </w:r>
    </w:p>
    <w:p>
      <w:r>
        <w:t>"Young workers' entry-level skills risk becoming obsolete, while older workers face a widening digital divide. These two groups are bearing the brunt of AI's impact on employment. From this perspective, AI is not creating an entirely new employment shock but intensifying long-standing structural challenges in the labor market."</w:t>
      </w:r>
    </w:p>
    <w:p>
      <w:r>
        <w:t>Cai Fang, member of the Chinese Academy of Social Sciences and chairman of CF40's Academic Committee, writing for CF40 in June</w:t>
      </w:r>
    </w:p>
    <w:p>
      <w:r>
        <w:t>"Some argue that China is only capable of scaling existing innovations and falls short when it comes to original breakthroughs. Yet I believe such incremental advances are just as important, and China has excelled at making them. More importantly, we are also seeing China generating original innovation through real-world applications. If innovation can happen by discovering new opportunities and developing original capabilities in the process of applying technology, then it offers a path that contrasts with the traditional Western paradigms of innovation and scaling that could be described as reverse innovation."</w:t>
      </w:r>
    </w:p>
    <w:p>
      <w:r>
        <w:t>Zhang Jun, dean of the School of Economics at Fudan University in Shanghai, in a June interview with news portal The Paper</w:t>
      </w:r>
    </w:p>
    <w:p>
      <w:r>
        <w:t>"The rise of middle powers does not automatically deliver a fair and rational new global order. Those nations hold divergent and conflicting interests. Some pursue strategic autonomy, while some others leverage major powers for maximum gains. Yet, their emergence proves that the world is shifting from being ruled by a handful of great powers toward the one where all nations engage in collective consultation."</w:t>
      </w:r>
    </w:p>
    <w:p>
      <w:r>
        <w:t>Dai Weilai, professor at the China Institute, Fudan University on political commentary program China Now by Shanghai-based Dragon TV on June 16</w:t>
      </w:r>
    </w:p>
    <w:p>
      <w:r>
        <w:t>"If Korean ‘feel-good' dramas confront reality head-on, their Chinese counterparts choose to escape it. Most Chinese productions are set in fictional worlds, whether they revolve around aristocratic family intrigue, palace politics or monster hunting. Creators tend to set stories far removed from contemporary life. While this formula delivers quick emotional gratification, it also distances the stories from reality. No matter how satisfying the plot, how ruthless the protagonist's revenge or how spectacular their meteoric rise, audiences struggle to genuinely relate to their experiences."</w:t>
      </w:r>
    </w:p>
    <w:p>
      <w:r>
        <w:t>Zhao Qianhe, commentator at news portal The Paper in a June 26 article</w:t>
      </w:r>
    </w:p>
    <w:p>
      <w:r>
        <w:br w:type="page"/>
      </w:r>
    </w:p>
    <w:p>
      <w:pPr>
        <w:pStyle w:val="Heading1"/>
      </w:pPr>
      <w:r>
        <w:t>New Circular Economy Blueprint to Aid Green Transition</w:t>
      </w:r>
    </w:p>
    <w:p>
      <w:r>
        <w:rPr>
          <w:i/>
        </w:rPr>
        <w:t>Section: NEWSBRIEF</w:t>
      </w:r>
      <w:r>
        <w:rPr>
          <w:i/>
        </w:rPr>
        <w:t xml:space="preserve"> | PDF pages: 12</w:t>
      </w:r>
    </w:p>
    <w:p>
      <w:r>
        <w:t>China has published a new blueprint for the circular economy, aiming to develop a high-quality recycling system by 2030.</w:t>
      </w:r>
    </w:p>
    <w:p>
      <w:r>
        <w:t>The National Development and Reform Commission (NDRC), the country's top economic planner, released the 15th Five-Year Plan for Circular Economy Development in July, which will guide resource recycling from 2026 to 2030.</w:t>
      </w:r>
    </w:p>
    <w:p>
      <w:r>
        <w:t>The guideline envisions a full closed-loop industrial and social system to safeguard the supply security of national resources and advance a comprehensive</w:t>
      </w:r>
    </w:p>
    <w:p>
      <w:r>
        <w:t>green</w:t>
      </w:r>
    </w:p>
    <w:p>
      <w:r>
        <w:t>economic transition.</w:t>
      </w:r>
    </w:p>
    <w:p>
      <w:r>
        <w:t>As defined by China's Circular Economy Promotion Law, a circular economy shifts from the traditional linear model of material use, manufacture and discard, to a sustainable loop centered on the "reduce, reuse and recycle" principles. Reduce means cutting raw material input and waste generation at the production stage, reuse means extending product service life via repair, remanufacturing and secondhand circulation, and recycle means recycling used products and converting solid waste and scrapped materials into reusable industrial raw materials. A circular economy features low consumption, low emissions, high efficiency and is environmentally friendly for more sustainable development.</w:t>
      </w:r>
    </w:p>
    <w:p>
      <w:r>
        <w:t>The new circular economy plan has set clear targets to be fulfilled by 2030: Major resource productivity will rise about 16 percent compared to 2025, annual comprehensive utilization volume of bulk solid waste will reach 4.5 billion tons, annual recycled volume of core renewable resources will reach 510 million tons, and total output value of the resource recycling industry will expand to 8 trillion yuan (US$1.8t). By 2035, a high-quality circular economy system with globally leading resource utilization efficiency is expected to be fundamentally established.</w:t>
      </w:r>
    </w:p>
    <w:p>
      <w:r>
        <w:t>To realize those targets, the plan proposes to promote green production and green consumption as well as green design and packaging, prioritize the efficient recycling and utilization of industrial resources, advance eco-circular development in agriculture and forestry, promote green construction throughout the whole engineering and construction process, boost the import and utilization of high-quality recycled raw materials from overseas, standardize the circulation and trading of secondhand goods and optimize targeted recycling capacity for key categories of waste.</w:t>
      </w:r>
    </w:p>
    <w:p>
      <w:r>
        <w:t>Compared to previous documents, this plan for the first time proposes to foster and expand the circular economy services sector and incorporate waste generated from new infrastructure such as computing power facilities into the circular utilization system.</w:t>
      </w:r>
    </w:p>
    <w:p>
      <w:r>
        <w:t>The plan stresses the need to improve end-of-life management and recycling networks for retired batteries, decommissioned wind power equipment, scrapped photovoltaic devices and other related waste.</w:t>
      </w:r>
    </w:p>
    <w:p>
      <w:r>
        <w:t>Authorities will also revise China's Circular Economy Promotion Law to strengthen the legal force and release unified standards and evaluation indicators for local circular economy performance.</w:t>
      </w:r>
    </w:p>
    <w:p>
      <w:r>
        <w:t>At a press conference on July 3 in Beijing, NDRC officials said that in 2025, China's national major resource productivity surged roughly 77 percent compared with 2012. The comprehensive utilization rate of bulk solid waste exceeded 60 percent, and the annual recycling volume of major renewable resources hit 410 million tons. Meanwhile, waste steel and nonferrous metals made up 27 percent and 30 percent of total industrial raw materials used in production, with the output value of the resource recycling industry hitting 5 trillion yuan (US$734.7b), a 10 percent annual growth.</w:t>
      </w:r>
    </w:p>
    <w:p>
      <w:r>
        <w:t>NDRC officials emphasized that the plan is a priority as China is entering a core phase for high-quality development, green transition and realizing its carbon targets. China aims to peak carbon emissions by 2030 and achieve carbon neutrality by 2060.</w:t>
      </w:r>
    </w:p>
    <w:p>
      <w:r>
        <w:br w:type="page"/>
      </w:r>
    </w:p>
    <w:p>
      <w:pPr>
        <w:pStyle w:val="Heading1"/>
      </w:pPr>
      <w:r>
        <w:t>Easier Tax Refunds Expected to Boost Tourism in Southern Regions</w:t>
      </w:r>
    </w:p>
    <w:p>
      <w:r>
        <w:rPr>
          <w:i/>
        </w:rPr>
        <w:t>Section: NEWSBRIEF</w:t>
      </w:r>
      <w:r>
        <w:rPr>
          <w:i/>
        </w:rPr>
        <w:t xml:space="preserve"> | PDF pages: 12</w:t>
      </w:r>
    </w:p>
    <w:p>
      <w:r>
        <w:t>Five Chinese provincial regions, including Hunan, Fujian, Guangdong and Hainan provinces, as well as Guangxi Zhuang Autonomous Region, have confirmed full mutual recognition of instant tax refunds.</w:t>
      </w:r>
    </w:p>
    <w:p>
      <w:r>
        <w:t>Effective from July 1, the new policy allows foreign visitors and those from China's Hong Kong, Macao and Taiwan regions to purchase and claim instant refunds at any designated shop or site in the five approved areas, and they can depart from anywhere within the five regions. It means visitors will no longer have to return to the original purchase site for departure.</w:t>
      </w:r>
    </w:p>
    <w:p>
      <w:r>
        <w:t>The policy is intended to do away with previous regional restrictions and help tourists be more flexible with their itineraries. It is hoped it will promote consumption and expand inbound tourism.</w:t>
      </w:r>
    </w:p>
    <w:p>
      <w:r>
        <w:t>Official data showed that in the first quarter of 2026, China's immigration authorities recorded 185 million entries and exits, with over 72 million coming from Hong Kong, Macao and Taiwan, a 10.3 percent growth year-on-year, and over 21 million from foreign countries, a 22.3 percent year-on-year growth.</w:t>
      </w:r>
    </w:p>
    <w:p>
      <w:r>
        <w:br w:type="page"/>
      </w:r>
    </w:p>
    <w:p>
      <w:pPr>
        <w:pStyle w:val="Heading1"/>
      </w:pPr>
      <w:r>
        <w:t>New Action Plan to: Stabilize, Upgrade: Foreign Investment</w:t>
      </w:r>
    </w:p>
    <w:p>
      <w:r>
        <w:rPr>
          <w:i/>
        </w:rPr>
        <w:t>Section: NEWSBRIEF</w:t>
      </w:r>
      <w:r>
        <w:rPr>
          <w:i/>
        </w:rPr>
        <w:t xml:space="preserve"> | PDF pages: 13</w:t>
      </w:r>
    </w:p>
    <w:p>
      <w:r>
        <w:t>A new action plan to attract foreign investment was released on June 22, which includes measures to stabilize and optimize foreign direct investment (FDI) while attracting new investors.</w:t>
      </w:r>
    </w:p>
    <w:p>
      <w:r>
        <w:t>The document has five priorities, including expanding market access, facilitating foreign investment procedures, upgrading investment promotion, improving service for foreign investors and optimizing the administration of foreign investment. Key highlights include increasing opening-up in the education, healthcare, finance and biotechnology sectors, optimizing rules for cross-border data flow and tax incentives for foreign investors to reinvest profits, as well as incentives for acquiring domestic enterprises, attracting foreign investors to set up R&amp;D centers in China and equally implementing national treatment for all foreign enterprises in government procurement.</w:t>
      </w:r>
    </w:p>
    <w:p>
      <w:r>
        <w:t>The document is expected to scale up the "Invest in China" brand by pledging consistent, predictable opening-up policies and promoting mutually beneficial global cooperation.</w:t>
      </w:r>
    </w:p>
    <w:p>
      <w:r>
        <w:br w:type="page"/>
      </w:r>
    </w:p>
    <w:p>
      <w:pPr>
        <w:pStyle w:val="Heading1"/>
      </w:pPr>
      <w:r>
        <w:t>China, EU Reach Consensus on New Orientation for Economic &amp; Trade Relations</w:t>
      </w:r>
    </w:p>
    <w:p>
      <w:r>
        <w:rPr>
          <w:i/>
        </w:rPr>
        <w:t>Section: NEWSBRIEF</w:t>
      </w:r>
      <w:r>
        <w:rPr>
          <w:i/>
        </w:rPr>
        <w:t xml:space="preserve"> | PDF pages: 13</w:t>
      </w:r>
    </w:p>
    <w:p>
      <w:r>
        <w:t>China and the EU have agreed on a new defining orientation for their economic and trade relations: stable and balanced key trading partners, He Yadong, spokesperson of China's Ministry of Commerce said at a press conference on July 2.</w:t>
      </w:r>
    </w:p>
    <w:p>
      <w:r>
        <w:t>The consensus was reached during the first meeting of the China-EU Trade and Investment Consultation Mechanism held in Brussels on June 29 between China's Minister of Commerce Wang Wentao and European Commissioner for Trade and Economic Security and Interinstitutional Relations and Transparency Maroš Šefčovič.</w:t>
      </w:r>
    </w:p>
    <w:p>
      <w:r>
        <w:t>The mechanism was established for four workstreams, including trade and investment balancing, export controls, intellectual property rights and WTO reform.</w:t>
      </w:r>
    </w:p>
    <w:p>
      <w:r>
        <w:t>The two sides agreed to establish a joint monitoring mechanism to exchange relevant data, monitor trade flows and support technical work to improve transparency, enhance mutual trust and manage trade frictions.</w:t>
      </w:r>
    </w:p>
    <w:p>
      <w:r>
        <w:t>They agreed that increased market access measures and initiatives can contribute to the balancing of the trade relationship. They also took note of the positive results of the China- EU export control dialogue regarding rare earth elements and other critical materials.</w:t>
      </w:r>
    </w:p>
    <w:p>
      <w:r>
        <w:t>China's Foreign Ministry spokesperson Guo Jiakun said at a press briefing on June 30 that China and the EU are partners, not rivals, and cooperation is win-win in nature.</w:t>
      </w:r>
    </w:p>
    <w:p>
      <w:r>
        <w:br w:type="page"/>
      </w:r>
    </w:p>
    <w:p>
      <w:pPr>
        <w:pStyle w:val="Heading1"/>
      </w:pPr>
      <w:r>
        <w:t>New Energy Vehicle Tax: Subsidies to Be Adjusted</w:t>
      </w:r>
    </w:p>
    <w:p>
      <w:r>
        <w:rPr>
          <w:i/>
        </w:rPr>
        <w:t>Section: NEWSBRIEF</w:t>
      </w:r>
      <w:r>
        <w:rPr>
          <w:i/>
        </w:rPr>
        <w:t xml:space="preserve"> | PDF pages: 13</w:t>
      </w:r>
    </w:p>
    <w:p>
      <w:r>
        <w:t>China's</w:t>
      </w:r>
    </w:p>
    <w:p>
      <w:r>
        <w:t>Ministry of Finance, the State Taxation Administration and the Ministry of Industry and Information Technology issued an official announcement on July 2, adjusting tax incentives for energy-efficient and new energy vehicles (NEVs).</w:t>
      </w:r>
    </w:p>
    <w:p>
      <w:r>
        <w:t>Effective as of January 1, 2027, the 50 percent vehicle and vessel tax cut for eligible energy-saving cars will be terminated. Meanwhile, full tax exemption will no longer apply to battery-electric vehicles for commercial use, plug-in hybrid vehicles and fuel cell vehicles for commercial use. All such vehicles owned before or newly acquired after the policy shift should since then pay the taxes in full.</w:t>
      </w:r>
    </w:p>
    <w:p>
      <w:r>
        <w:t>Given battery-electric passenger cars and fuel cell passenger cars do not have an engine whose volume relates to the tax, those vehicles remain outside the taxable scope.</w:t>
      </w:r>
    </w:p>
    <w:p>
      <w:r>
        <w:t>Launched in 2012, tax incentives have greatly boosted NEV sales and industrial upgrading. Authorities noted the policy adjustment targets a fairer tax distribution amid mature development of NEVs, as sales in China accounted for more than 50 percent of total sales in 2025. Experts said that future preferential policies will likely target smallsized, light and energy-saving green vehicles.</w:t>
      </w:r>
    </w:p>
    <w:p>
      <w:r>
        <w:br w:type="page"/>
      </w:r>
    </w:p>
    <w:p>
      <w:pPr>
        <w:pStyle w:val="Heading1"/>
      </w:pPr>
      <w:r>
        <w:t>Scientists Make ‘Artificial Sun' Breakthrough for Fusion Energy</w:t>
      </w:r>
    </w:p>
    <w:p>
      <w:r>
        <w:rPr>
          <w:i/>
        </w:rPr>
        <w:t>Section: NEWSBRIEF</w:t>
      </w:r>
      <w:r>
        <w:rPr>
          <w:i/>
        </w:rPr>
        <w:t xml:space="preserve"> | PDF pages: 13</w:t>
      </w:r>
    </w:p>
    <w:p>
      <w:r>
        <w:t>Chinese scientists have announced a major breakthrough in ‘artificial sun' technology in the pursuit of creating energy through fusion.</w:t>
      </w:r>
    </w:p>
    <w:p>
      <w:r>
        <w:t>The Institute of Plasma Physics at the Hefei Institutes of Physical Science under the Chinese Academy of Sciences announced that two core superconducting magnets for fusion reactors have passed full acceptance and full working condition tests, with all core technologies 100 percent domestically developed.</w:t>
      </w:r>
    </w:p>
    <w:p>
      <w:r>
        <w:t>The artificial sun is a man-made fusion facility that reproduces the sun's nuclear fusion reactions to develop clean, carbonfree and nearly inexhaustible fusion energy.</w:t>
      </w:r>
    </w:p>
    <w:p>
      <w:r>
        <w:t>The toroidal field magnet, the globe's largest fusion reactor superconducting magnet weighing 582 tons, outperforms its ITER counterpart in southern France by 1.3 times in volume and three times in energy storage. It is used to prevent plasma from hitting the inner walls of the vacuum vessel.</w:t>
      </w:r>
    </w:p>
    <w:p>
      <w:r>
        <w:t>Another critical component, the hightemperature superconducting central solenoid coil, also hit world-leading technical benchmarks. Acting like a spark plug and regulator for fusion plasma, it induces and drives the plasma current to ignite fusion reactions and heat fuel to super-high temperatures, while dynamically adjusting the plasma configuration to keep it stable.</w:t>
      </w:r>
    </w:p>
    <w:p>
      <w:r>
        <w:t>Chinese scientists have been researching the components for six years, during which they have resolved global-level bottlenecks, including superconducting materials, precision manufacturing and radiation resistance, securing 47 patents and rolling out 14 industrial standards across the whole industrial chain.</w:t>
      </w:r>
    </w:p>
    <w:p>
      <w:r>
        <w:br w:type="page"/>
      </w:r>
    </w:p>
    <w:p>
      <w:pPr>
        <w:pStyle w:val="Heading1"/>
      </w:pPr>
      <w:r>
        <w:t>Unofficial Child Sex Offender Registry: Draws Scrutiny For Exposing Victims' Info</w:t>
      </w:r>
    </w:p>
    <w:p>
      <w:r>
        <w:rPr>
          <w:i/>
        </w:rPr>
        <w:t>Section: NETIZENWATCH</w:t>
      </w:r>
      <w:r>
        <w:rPr>
          <w:i/>
        </w:rPr>
        <w:t xml:space="preserve"> | PDF pages: 14</w:t>
      </w:r>
    </w:p>
    <w:p>
      <w:r>
        <w:t>A privately developed mini-app that functioned as an unofficial child sex offender registry sparked outcry in China for publishing the names and addresses of victims.</w:t>
      </w:r>
    </w:p>
    <w:p>
      <w:r>
        <w:t>The WeChat mini-app, Child Sexual Harm Early Warning, referenced court records to show users the number of people convicted for sexual offenses against minors within a 50-kilometer radius of their location.</w:t>
      </w:r>
    </w:p>
    <w:p>
      <w:r>
        <w:t>"There are 304 individuals with prior convictions for child sexual offenses living near you," Fan Yiyi, a young mother from Hebei Province, received in a screenshot shared in a parents' WeChat group, China Newsweek reported.</w:t>
      </w:r>
    </w:p>
    <w:p>
      <w:r>
        <w:t>According to business inquiry platform Tianyancha, the mini-app is operated by Beijing Alliance Public Welfare Development Center, a registered non-profit that works with charity and social institutions.</w:t>
      </w:r>
    </w:p>
    <w:p>
      <w:r>
        <w:t>The mini-app allowed users to access records that include offenders' full names, addresses, criminal charges and "risk level," as well as offering a 19.9 yuan (US$2.9) per month subscription tier with real-time alerts and more detailed profiles of convicted offenders.</w:t>
      </w:r>
    </w:p>
    <w:p>
      <w:r>
        <w:t>According to reports, the Center voluntarily removed these functions following user complaints over the explicit case details they revealed, along with victims' full names and crime scene locations, which were sometimes their own homes.</w:t>
      </w:r>
    </w:p>
    <w:p>
      <w:r>
        <w:t>Users also discovered that the number of convicted sex offenders shown referred only to their registered addresses or the locations of crimes listed in court verdicts, rather than their actual current locations.</w:t>
      </w:r>
    </w:p>
    <w:p>
      <w:r>
        <w:t>That is partly because the data it published is outdated. Launched in 2015, the app cooperated with public security authorities for access to the data through a third-party platform. But that partnership has ended "for a long time," a public security spokesperson told newspaper Modern Express in May.</w:t>
      </w:r>
    </w:p>
    <w:p>
      <w:r>
        <w:t>While China also has an official child sex offender database, public access is strictly limited.</w:t>
      </w:r>
    </w:p>
    <w:p>
      <w:r>
        <w:t>Most netizens were united in criticizing the mini-app over the dangers of exposing victims' information, but opinions were divided over the disclosure of offenders' information. Some support making detailed information about child sex offenders public, while others argue that convicted criminals also have privacy rights. Netizen Comments: information, let alone release the data indiscriminately to the public." • "While exposing victims' information is awful, releasing offenders' details is beneficial, which</w:t>
      </w:r>
    </w:p>
    <w:p>
      <w:r>
        <w:t>makes the mini program's purpose feel contradictory."</w:t>
      </w:r>
    </w:p>
    <w:p>
      <w:r>
        <w:t>• "Child sex offenders deserve no privacy. Such people are hardly capable of genuine moral reform. Even so, this approach alone has proven largely ineffective."</w:t>
      </w:r>
    </w:p>
    <w:p>
      <w:r>
        <w:t>Source: Sina Weibo</w:t>
      </w:r>
    </w:p>
    <w:p>
      <w:r>
        <w:t>• "It is illegal. People with criminal records also have privacy rights. Apart from public security authorities and judicial departments, other government bodies have no authority to access such Media Comments: spaces, so this data doesn't effectively reflect the safety status of public areas."</w:t>
      </w:r>
    </w:p>
    <w:p>
      <w:r>
        <w:t>Source: China Newsweek</w:t>
      </w:r>
    </w:p>
    <w:p>
      <w:r>
        <w:t>information legally entitled to protection."</w:t>
      </w:r>
    </w:p>
    <w:p>
      <w:r>
        <w:t>Source: China Newsweek</w:t>
      </w:r>
    </w:p>
    <w:p>
      <w:r>
        <w:t>real-time location data."</w:t>
      </w:r>
    </w:p>
    <w:p>
      <w:r>
        <w:t>Source: Sina Weibo</w:t>
      </w:r>
    </w:p>
    <w:p>
      <w:r>
        <w:t>Zhu Guangxing, associate professor of criminal law at China University of Political Science and Law:"Data like this isn't helpful, to be honest. Offenders rarely commit crimes repeatedly in the same place, often moving on to new residential areas. Most sexual assaults occur in private enclosed Li Ying, lawyer at Beijing Yuanzhong Family and Community Development Service Center:"This mini program faces major legal risks for distributing victims' names, home addresses and other Wang Haiding, deputy captain of the Nanjing Public Security Bureau Jiangning Branch cybersecurity brigade in Jiangsu Province:"I have always harbored a deep abhorrence for crimes such as child molestation and rape. But we live in a modern society governed by the rule of law. Even such criminals do, in fact, have human rights. Even if criminals convicted of such crimes may be subject to electronic ankle monitoring, like they are in South Korea, ordinary citizens still cannot access their</w:t>
      </w:r>
    </w:p>
    <w:p>
      <w:r>
        <w:br w:type="page"/>
      </w:r>
    </w:p>
    <w:p>
      <w:pPr>
        <w:pStyle w:val="Heading1"/>
      </w:pPr>
      <w:r>
        <w:t>High Gaokao Scorer Loses Points with Public Over Interview Remark</w:t>
      </w:r>
    </w:p>
    <w:p>
      <w:r>
        <w:rPr>
          <w:i/>
        </w:rPr>
        <w:t>Section: INFLUENCER</w:t>
      </w:r>
      <w:r>
        <w:rPr>
          <w:i/>
        </w:rPr>
        <w:t xml:space="preserve"> | PDF pages: 15</w:t>
      </w:r>
    </w:p>
    <w:p>
      <w:r>
        <w:t>Han Yaping of Central China's Henan Province went viral in June after scoring 699 out of 750 in the national college entrance examination (also known as the gaokao). Coming from a disadvantaged rural background, Han's exceptional score eventually landed her a spot at her first choice, Tsinghua University.</w:t>
      </w:r>
    </w:p>
    <w:p>
      <w:r>
        <w:t>However, a remark she made during an interview took some shine off her success. When asked for any advice for fellow students on avoiding mobile phone addiction, Han said, "If you are unwilling to endure the hardships of studying, you will eventually have to endure the struggles of life."</w:t>
      </w:r>
    </w:p>
    <w:p>
      <w:r>
        <w:t>Han has indeed faced hardships. Her mother has been bedridden for years with spinal arthritis, while her father supports the family through farming and odd jobs. Han did not own a mobile phone and could not afford to pay for exam prep courses.</w:t>
      </w:r>
    </w:p>
    <w:p>
      <w:r>
        <w:t>But many viewed her comment as preachy. One comment on Sina Weibo read, "Congratulations on your good grades, but who are you to lecture me?" The comment received more than 500,000 likes and quickly fueled heated debate.</w:t>
      </w:r>
    </w:p>
    <w:p>
      <w:r>
        <w:t>In the past, stories about high achievers like Han overcoming difficulties served as inspiring examples. But similar narratives and remarks are increasingly being perceived as condescending.</w:t>
      </w:r>
    </w:p>
    <w:p>
      <w:r>
        <w:t>Media commentators said the reaction reflects changing perceptions of social fairness, which have weakened the long-held belief that hard work inevitably leads to success. When ordinary people realize they may struggle to replicate such rags-to-riches stories, their empathy may be replaced by frustration, cynicism and fatigue.</w:t>
      </w:r>
    </w:p>
    <w:p>
      <w:r>
        <w:br w:type="page"/>
      </w:r>
    </w:p>
    <w:p>
      <w:pPr>
        <w:pStyle w:val="Heading1"/>
      </w:pPr>
      <w:r>
        <w:t>Cheng Lesong</w:t>
      </w:r>
    </w:p>
    <w:p>
      <w:r>
        <w:rPr>
          <w:i/>
        </w:rPr>
        <w:t>Section: INFLUENCER</w:t>
      </w:r>
      <w:r>
        <w:rPr>
          <w:i/>
        </w:rPr>
        <w:t xml:space="preserve"> | PDF pages: 15</w:t>
      </w:r>
    </w:p>
    <w:p>
      <w:r>
        <w:t>Cheng Lesong's commencement speech at Peking University once again captured attention nationwide for keeping it real.</w:t>
      </w:r>
    </w:p>
    <w:p>
      <w:r>
        <w:t>"Forgive me for not showering you with piles of flowery adjectives to offer my blessings," Cheng, chair of the school's philosophy department, told his graduating class on June 26.</w:t>
      </w:r>
    </w:p>
    <w:p>
      <w:r>
        <w:t>Cheng's familiarity with internet memes and self-deprecating humor has earned him widespread appreciation for breaking away from the image of the aloof intellectual.</w:t>
      </w:r>
    </w:p>
    <w:p>
      <w:r>
        <w:t>"We teachers, who are forced to take part in the annual graduation speech-writing competition, are trapped in deep anxiety and panic. We try hard to hide our secret relief at finally sending this huge annual hassle away, while putting on a show of reluctant nostalgia and delivering pompous, empty motivational clichés. None of this truly stresses us out, for we are seasoned old-timers with masterful acting skills," he said in his speech.</w:t>
      </w:r>
    </w:p>
    <w:p>
      <w:r>
        <w:t>Born in 1978 in Dexing, Jiangxi Province, Cheng earned his PhD in cultural and religious studies at the Chinese University of Hong Kong. His research focuses on early Daoist thought, medieval Daoism and intellectual history during the Western and Eastern Han dynasties (202 BCE-220 CE).</w:t>
      </w:r>
    </w:p>
    <w:p>
      <w:r>
        <w:t>This was not the first time Cheng's speeches won over the public. His commencement speech in June 2025 also went viral, particularly his reflections on philosophy as a way of life. In September 2025, his speech at the university's opening ceremony also attracted widespread attention.</w:t>
      </w:r>
    </w:p>
    <w:p>
      <w:r>
        <w:t>Addressing freshmen, Cheng advised: "My suggestion for you is that even if you fail to focus on your studies, do not flit from one campus event or social gathering to another like a social butterfly. Having too many choices is essentially the same as having none at all."</w:t>
      </w:r>
    </w:p>
    <w:p>
      <w:r>
        <w:t>Media commentators said Cheng's appeal lies in his ability to avoid complicated academic language and patronizing lectures. Rather than promoting unrealistic ambitions, he connects philosophical reflections with students' real-life concerns through a lighthearted and humorous style, encouraging them to live authentically and better understand themselves.</w:t>
      </w:r>
    </w:p>
    <w:p>
      <w:r>
        <w:br w:type="page"/>
      </w:r>
    </w:p>
    <w:p>
      <w:pPr>
        <w:pStyle w:val="Heading1"/>
      </w:pPr>
      <w:r>
        <w:t>Norwegian Soccer Star Scores Big on Chinese Social Media</w:t>
      </w:r>
    </w:p>
    <w:p>
      <w:r>
        <w:rPr>
          <w:i/>
        </w:rPr>
        <w:t>Section: INFLUENCER</w:t>
      </w:r>
      <w:r>
        <w:rPr>
          <w:i/>
        </w:rPr>
        <w:t xml:space="preserve"> | PDF pages: 15</w:t>
      </w:r>
    </w:p>
    <w:p>
      <w:r>
        <w:t>Amid his spectacular World Cup performance, Norwegian striker Erling Haaland has unexpectedly found social media fame in China. From short videos about cheat meals to hydration breaks, the contrast between his striking stature, formidable performance on the pitch and goofy off-field personality has won over legions of soccer fans.</w:t>
      </w:r>
    </w:p>
    <w:p>
      <w:r>
        <w:t>Since joining Chinese social media in early June, Haaland has engaged with memes created by fans, who affectionately call him "Habao" (ha is the first syllable of his surname, and bao means "treasure." Together they mean a lovable goofball). Haaland has also shown followers how to style his signature man-bun and posted numerous humorous short videos.</w:t>
      </w:r>
    </w:p>
    <w:p>
      <w:r>
        <w:t>Haaland also used Chinese rock singer Wu Bai's iconic song "Norwegian Wood" in his posts, immediately winning more points with locals. Free from the distant or arrogant image sometimes associated with global sports superstars, Haaland's down-to-earth interactions have endeared him with millions. He has more than 6.23 million followers on Douyin as of mid-July, more than Norway's total population of 5.6 million, while related topics on RedNote have generated nearly 1.8 billion views.</w:t>
      </w:r>
    </w:p>
    <w:p>
      <w:r>
        <w:br w:type="page"/>
      </w:r>
    </w:p>
    <w:p>
      <w:pPr>
        <w:pStyle w:val="Heading1"/>
      </w:pPr>
      <w:r>
        <w:t>Prison Arts Programs: Creative Release</w:t>
      </w:r>
    </w:p>
    <w:p>
      <w:r>
        <w:rPr>
          <w:i/>
        </w:rPr>
        <w:t>Section: POLITICS</w:t>
      </w:r>
      <w:r>
        <w:rPr>
          <w:i/>
        </w:rPr>
        <w:t xml:space="preserve"> | PDF pages: 16-19</w:t>
      </w:r>
      <w:r>
        <w:rPr>
          <w:i/>
        </w:rPr>
        <w:t xml:space="preserve"> | By Wang Yan and Xie Xuewei</w:t>
      </w:r>
    </w:p>
    <w:p>
      <w:r>
        <w:t>eleased</w:t>
      </w:r>
    </w:p>
    <w:p>
      <w:r>
        <w:t>from</w:t>
      </w:r>
    </w:p>
    <w:p>
      <w:r>
        <w:t>Shanghai's</w:t>
      </w:r>
    </w:p>
    <w:p>
      <w:r>
        <w:t>Qingpu Prison in November 2020 after serving nearly 10 years, 34-year-old Wang Bin opened a jade carving studio using skills he learned in prison.</w:t>
      </w:r>
    </w:p>
    <w:p>
      <w:r>
        <w:t>Convicted of home invasion robbery in 2012, he joined the prison's art rehabilitation program taught by veteran artisans, mostly volunteers from outside the jail, at the in-house Qingliu Jade Carving Studio.</w:t>
      </w:r>
    </w:p>
    <w:p>
      <w:r>
        <w:t>He began sketching and soon immersed himself in art, drawing nightly in his cell to develop his own minimalist style. Training daily in the carving workshop, he mastered his craft, creating jade gourds, plants, birds and flowers, all the while regaining his confidence. His early work was flawed: the carving was uneven and initial replicas were only 40 to 50 percent accurate. He also made up to 30 draft ox sculptures for a single final piece.</w:t>
      </w:r>
    </w:p>
    <w:p>
      <w:r>
        <w:t>With family funding, Wang invested over 3 million yuan (US$443,000) to launch his multi-service studio in late 2020. It offers jade carving, bamboo engraving, pigment painting and tea sales, and undertakes all the outdoor mural projects across Shanghai's Chongming Island.</w:t>
      </w:r>
    </w:p>
    <w:p>
      <w:r>
        <w:t>Blank Slate</w:t>
      </w:r>
    </w:p>
    <w:p>
      <w:r>
        <w:t>Thirty years ago, Shanghai prison authorities launched a pioneering art therapy rehabilitation program. The new RQingpu Prison mainly held long-term violent offenders who had issues with impulse control and anger management. They were prone to fights and assaults. To aid their rehabilitation and social reintegration, the prison introduced jade carving training.</w:t>
      </w:r>
    </w:p>
    <w:p>
      <w:r>
        <w:t>Jade holds a unique sacred and cultural place in China's civilization. Originating from ancient rituals, it is far more than decoration, embodying traditional ethics, beliefs and aesthetics. Jade carving requires sustained focus and careful polishing, and traditional jade culture reshapes inmates' values. Jade culture promotes gentleness, tolerance and modesty, which helps people regain self-control and stability.</w:t>
      </w:r>
    </w:p>
    <w:p>
      <w:r>
        <w:t>A Tongji University graduate in gemstone craft, prison officer Ni Lili joined the jade carving workshop to lead the art rehabilitation program. Having majored in jewelry production, Ni told NewsChina that inmates struggle through two tough stages: New arrivals feel lost about the future, while those nearing release live in severe anxiety. Art therapy can ease both transitions.</w:t>
      </w:r>
    </w:p>
    <w:p>
      <w:r>
        <w:t>A valued intangible cultural heritage, jade carving shapes rough stone into exquisite art through meticulous craftsmanship. Transforming untrained inmates into skilled carvers once seemed unachievable. Initially struggling with the tools, they were gradually able to focus on the craft, guided by prison staff.</w:t>
      </w:r>
    </w:p>
    <w:p>
      <w:r>
        <w:t>The program became more professional after officer Ni joined in March 2013. That year, inmate works won silver and excellence awards at Shanghai's Jade Dragon Award, a national jade carving contest hosted by the Shanghai Gem &amp; Jade Industry Association. Over the next decade, the prison's Qingliu Jade Carving Workshop earned many honors. In 2024, two creations from the workshop titled Heart's Meditation and Good Tidings took gold and silver at the 16th edition of the awards, the first national gold prize earned by a Chinese prison art program.</w:t>
      </w:r>
    </w:p>
    <w:p>
      <w:r>
        <w:t>While still incarcerated in 2018, Wang Bin's jade pendant Two Dragons Chasing a Pearl took bronze at the awards. Judges commended its balanced symmetry and fine openwork, as well as his skill at creating rich depth on ultra-thin jade slabs.</w:t>
      </w:r>
    </w:p>
    <w:p>
      <w:r>
        <w:t>The Qingliu workshop stands out not only for jade carving training but also for its people-centered rehabilitation that combines empathy, guidance, discipline and counseling. According to Shanghai Prison Administration Bureau in August 2024, staff view inmates as flawed fine jade: Just as artisans assess raw jade, they explore each inmate's background and values to help them reshape themselves.</w:t>
      </w:r>
    </w:p>
    <w:p>
      <w:r>
        <w:t>Most instructors are volunteers, supported by art-trained prison officers. All jade works are made to commercial order.</w:t>
      </w:r>
    </w:p>
    <w:p>
      <w:r>
        <w:t>On a February morning, the reporter witnessed over 30 inmates begin work, grinding jade and refining sketches in the workshop. Guest master craftsmen reviewed and revised designs. Training follows a strict schedule: carving practice in the morning, error correction in the afternoon and sketching practice in cells each evening. Weekly assessments require all unsatisfactory pieces to be reworked.</w:t>
      </w:r>
    </w:p>
    <w:p>
      <w:r>
        <w:t>Artistic Effect</w:t>
      </w:r>
    </w:p>
    <w:p>
      <w:r>
        <w:t>Qingpu Prison offers diverse art rehabilitation and cultural courses. Since 2011, it has launched training in jade carving, bamboo engraving, embroidery, paper cutting, model making, calligraphy, shadow puppetry and oil painting, adopting a work-study-employment model to help inmates learn new skills during their sentences.</w:t>
      </w:r>
    </w:p>
    <w:p>
      <w:r>
        <w:t>Art rehabilitation has spread across Shanghai's prisons. Tilanqiao Prison runs 14 programs including tai chi, folk music, cloisonné and various carving crafts. Baoshan Prison in Shanghai's Baoshan District introduced purple clay teapot making in 2015 and from 2023 to 2025, 14 inmates earned national ceramic firing technician certifications, boosting their employment prospects after release.</w:t>
      </w:r>
    </w:p>
    <w:p>
      <w:r>
        <w:t>Nationwide, prisons in Hunan, Liaoning, Fujian and Henan provinces have also rolled out similar initiatives, offering instruction in performing comedy skits, Peking opera, paper cutting, calligraphy and painting.</w:t>
      </w:r>
    </w:p>
    <w:p>
      <w:r>
        <w:t>Global research proves art therapy helps inmates regulate their moods, build social skills and problem-solving. Australian art therapy practitioner Sarah Tucker writes in Therapeutic Prison Art Interventions that prison art eases emotional distress, fosters self-awareness and resilience, rebuilds dignity and identity, and is effective in breaking the cycle of reoffending.</w:t>
      </w:r>
    </w:p>
    <w:p>
      <w:r>
        <w:t>A Chinese researcher based in Guangxi Zhuang Autonomous Region, who asked for anonymity, conducted a review of 25 international studies from 1995 to 2017, which found that art rehabilitation enhances vocational training, cuts in-prison misbehavior and reduces recidivism.</w:t>
      </w:r>
    </w:p>
    <w:p>
      <w:r>
        <w:t>Qingpu Prison's three-decade jade carving program has achieved a zero reoffending rate among participants. Shanghai prison official Yang Guoqiang told NewsChina that there are clear gaps in recidivism rates between participants and non-participants, calling for wider adoption of effective art rehabilitation programs.</w:t>
      </w:r>
    </w:p>
    <w:p>
      <w:r>
        <w:t>Ni Lili said that none of Qingpu's over 300 trained former inmates have reoffended. Over 80 percent work in jade carving and related fields, with several opening their own studios and shops.</w:t>
      </w:r>
    </w:p>
    <w:p>
      <w:r>
        <w:t>Shaped Expertise</w:t>
      </w:r>
    </w:p>
    <w:p>
      <w:r>
        <w:t>Many people mistakenly view art rehabilitation as hobby classes. According to criminologist Su Mingyue, art rehabilitation is a standardized management program governed by strict selection criteria, phased goals, rules and assessments.</w:t>
      </w:r>
    </w:p>
    <w:p>
      <w:r>
        <w:t>Cai Xiaoling, director of education and rehabilitation at Shanghai Prison Administration Bureau, told NewsChina that participation in art programs never lowers prison management standards. All inmates abide by identical supervision, labor and daily conduct rules, and art activities are primarily arranged during their spare time.</w:t>
      </w:r>
    </w:p>
    <w:p>
      <w:r>
        <w:t>Ni Lili serves as supervisor of Qingliu Jade Carving Workshop. He earned his degree in gem materials and technology from Tongji University in Shanghai in 2011 and passed the civil service exam the following year to become a prison officer. He used to worry his professional expertise would go to waste behind prison walls until he learned about Qingpu Prison's jade carving rehabilitation program.</w:t>
      </w:r>
    </w:p>
    <w:p>
      <w:r>
        <w:t>Launched in 1994, this initiative was the first of its kind across China's prison system, and Ni's arrival greatly boosted its development. He learned from senior officers, veteran carvers and even skilled inmate artisans to refine his own jade carving techniques.</w:t>
      </w:r>
    </w:p>
    <w:p>
      <w:r>
        <w:t>In its early days, the workshop only handled basic jade processing, and its works gained little market recognition. While honing his own craft, Ni taught inmates professional jade carving theory. He also invited university lecturers and master carvers to deliver on-site lectures. Under his guidance, inmates developed exquisite craftsmanship, creating works defined by fine details, elegant aesthetics and simple, pure styles.</w:t>
      </w:r>
    </w:p>
    <w:p>
      <w:r>
        <w:t>"Jade carving demands total dedication, patience and perseverance to produce fine pieces," Ni Lili said in an August 2025 interview with the Legal Daily. "Inmates are at the lowest point of their lives, often with distorted views of right and wrong, honor and disgrace. Carving jade is ultimately about rebuilding one's inner self." He added that working with noble jade every day helps troubled inmates clear their minds and find a new life direction.</w:t>
      </w:r>
    </w:p>
    <w:p>
      <w:r>
        <w:t>The workshop now has 34 trainees. Ni has helped them overcome technical challenges, secured its membership in the Shanghai Gem &amp; Jade Trade Association, and partnered with leading industry firms to introduce advanced techniques and sustain stable production, raising the profile of the prison's jade artworks.</w:t>
      </w:r>
    </w:p>
    <w:p>
      <w:r>
        <w:t>In 2025, Ni and one inmate were awarded the title of Shanghai-style Jade Carving Master by the Shanghai-style Jade Carving Culture Association. More than 20 inmates have obtained the same title. Their transformation is a remarkable achievement for China's prison art rehabilitation work.</w:t>
      </w:r>
    </w:p>
    <w:p>
      <w:r>
        <w:t>A collaborative award-winning piece titled Mindful Thoughts, created by Ni and an inmate surnamed Li, is displayed at the workshop entrance. Yet Ni does not regard it as his finest work. "To me, the true masterpieces are the released inmates who have turned over a new leaf," he said.</w:t>
      </w:r>
    </w:p>
    <w:p>
      <w:r>
        <w:t>Selecting suitable participants remains a major practical challenge for art rehabilitation programs. Cai Xiaoling said that such initiatives pursue two core objectives: stabilizing the mental state of longterm inmates and equipping them with employable skills. Painting and carving help build focus and self-discipline, while mural painting, which is easier to learn and has more demand, can help released inmates find jobs more easily.</w:t>
      </w:r>
    </w:p>
    <w:p>
      <w:r>
        <w:t>Besides voluntary applications, prison staff screen inmates based on their background, daily performance, sentence and offense type. Young, outgoing inmates can join performance teams, while violent and long-term offenders take up carving training. A peer mentorship system sees experienced participants guide new arrivals. Those lacking talent or interest may opt out.</w:t>
      </w:r>
    </w:p>
    <w:p>
      <w:r>
        <w:t>Overall, art rehabilitation represents an advanced approach to inmate correction. While upholding strict prison safety rules, it gives inmates a chance to restart their lives. As criminologist Su Mingyue points out, officers leading art programs are first and foremost prison personnel proficient in law enforcement and supervision. Art is simply a tool to facilitate inmate education and rehabilitation.</w:t>
      </w:r>
    </w:p>
    <w:p>
      <w:r>
        <w:t>For Su, the more pressing challenge is the shortage of qualified professionals. Only a small number of prison officers have formal art education backgrounds, so most prisons rely heavily on external professionals to run these programs, most of them volunteers.</w:t>
      </w:r>
    </w:p>
    <w:p>
      <w:r>
        <w:t>An official from the education and rehabilitation division of Hunan Provincial Prison Administration told NewsChina that outside instructors usually work on a temporary basis, making long-term program continuity hard to guarantee. In contrast, full-time prison officers with art expertise engage in daily management and rehabilitation work year-round. They are better positioned to observe inmates' behavior, monitor their mental conditions and deliver targeted guidance.</w:t>
      </w:r>
    </w:p>
    <w:p>
      <w:r>
        <w:t>Another fundamental problem is social stigma. Prison staff say social organizations are generally reluctant to participate, forcing prisons to take the initiative to seek external support. This hesitation stems from risk concerns as well as deepseated public prejudice against offenders. Low social acceptance, and even superstitious resistance to products made by inmates, create further barriers for exoffenders seeking employment.</w:t>
      </w:r>
    </w:p>
    <w:p>
      <w:r>
        <w:t>To expand vocational training, Qingpu Prison has extended its programs beyond craft workshops to include an art troupe, media studio, high-end garment workshop and modern agricultural entrepreneurship park, while actively engaging social partners.</w:t>
      </w:r>
    </w:p>
    <w:p>
      <w:r>
        <w:t>In January 2021, the prison signed cooperation agreements with five organizations across different fields, marking deeper integration with the community.</w:t>
      </w:r>
    </w:p>
    <w:p>
      <w:r>
        <w:t>Li Qiang, Party secretary and warden of Qingpu Prison, said the work-studyemployment rehabilitation model serves social stability by linking inmate reformation, social reintegration and post-release employment.</w:t>
      </w:r>
    </w:p>
    <w:p>
      <w:r>
        <w:t>Production work encourages inmates to earn an honest living through labor. Systematic study and training motivates active learning and broadens their horizons. For employment support, the prison helps released inmates assess their strengths and weaknesses, access job and entrepreneurship guidance and develop rational career plans.</w:t>
      </w:r>
    </w:p>
    <w:p>
      <w:r>
        <w:t>Carving Out</w:t>
      </w:r>
    </w:p>
    <w:p>
      <w:r>
        <w:t>In April, the 22nd meeting of the 14th National People's Congress Standing Committee conducted the third review of the revised Prison Law draft. Key revisions focus on strengthening inmate education and rehabilitation, and advancing the cause toward greater professionalism and social participation. Against this backdrop, prisons nationwide have rolled out recruitment drives targeting arts majors this year, attracting broader public attention. Hunan Province's prison system has advertised 18 positions for arts graduates, while Shandong, Anhui, Guangdong, Gansu and other provinces have launched similar recruitment initiatives. The recruits will primarily still work as prison officers.</w:t>
      </w:r>
    </w:p>
    <w:p>
      <w:r>
        <w:t>Anhui Women's Prison noted in its 2026 recruitment notice that frontline roles cover prison cultural development, inmate education, rehabilitation and logistical support. Jinan Jiteng Prison in Shandong further specified required majors including musicology, music and dance performance in its 2025 recruitment plan.</w:t>
      </w:r>
    </w:p>
    <w:p>
      <w:r>
        <w:t>Hunan took the lead in hiring arts professionals for correctional work as early as 2004. While law and medicine remain core recruitment majors, artsrelated positions are flexibly allocated by individual prisons based on operational needs, primarily to deliver art rehabilitation programs. Prison officer Hu Yan, who works in the Hunan prison system, told NewsChina that newly recruited arts graduates must complete around two years of training in police work, law and correctional management before applying their professional skills on the job.</w:t>
      </w:r>
    </w:p>
    <w:p>
      <w:r>
        <w:t>Prison officers and criminology scholars told NewsChina that modern prison governance adheres to the principle of combining punishment with rehabilitation. Art activities guide inmates to engage in self-reflection and correct their conduct, ultimately helping them rejoin society as law-abiding citizens.</w:t>
      </w:r>
    </w:p>
    <w:p>
      <w:r>
        <w:t>In a July 2021 interview with The Paper, Wang Bin said he wanted to pass on his carving skills.</w:t>
      </w:r>
    </w:p>
    <w:p>
      <w:r>
        <w:t>He employs rehabilitated ex-offenders and people with disabilities, requiring all staff to stay away from gambling and other vices. Li Fei, a former inmate who now lives in Shanghai, assists with studio management, volunteer work and resource coordination. He has taken on a 28-year-old ex-inmate as an apprentice. Wang expects consistent mentorship over three to five years to attract more budding craftsmen.</w:t>
      </w:r>
    </w:p>
    <w:p>
      <w:r>
        <w:t>"The past is beyond remedy, but we can still strive for a better future," Wang Bin told The Paper.</w:t>
      </w:r>
    </w:p>
    <w:p>
      <w:r>
        <w:t>Wang Bin and Li Fei are pseudonyms</w:t>
      </w:r>
    </w:p>
    <w:p>
      <w:r>
        <w:br w:type="page"/>
      </w:r>
    </w:p>
    <w:p>
      <w:pPr>
        <w:pStyle w:val="Heading1"/>
      </w:pPr>
      <w:r>
        <w:t>Go Global: Code Switch</w:t>
      </w:r>
    </w:p>
    <w:p>
      <w:r>
        <w:rPr>
          <w:i/>
        </w:rPr>
        <w:t>Section: COVER STORY</w:t>
      </w:r>
      <w:r>
        <w:rPr>
          <w:i/>
        </w:rPr>
        <w:t xml:space="preserve"> | PDF pages: 22-25</w:t>
      </w:r>
      <w:r>
        <w:rPr>
          <w:i/>
        </w:rPr>
        <w:t xml:space="preserve"> | By Li Mingzi and Xu Ming</w:t>
      </w:r>
    </w:p>
    <w:p>
      <w:r>
        <w:t>rom hospitals to supermarkets, Chinese-made robots are rapidly expanding their presence overseas.</w:t>
      </w:r>
    </w:p>
    <w:p>
      <w:r>
        <w:t>In mid-June, Shanghai-based Fourier Intelligence deployed its robots at a physical therapy center run by Malaysia's Social Security Organization (Perkeso), where they support rehabilitation alongside human therapists for people recovering from workplace injuries and accidents.</w:t>
      </w:r>
    </w:p>
    <w:p>
      <w:r>
        <w:t>The multi-million-yuan project marks a milestone for Chinese robotics companies in the global healthcare market.</w:t>
      </w:r>
    </w:p>
    <w:p>
      <w:r>
        <w:t>A</w:t>
      </w:r>
    </w:p>
    <w:p>
      <w:r>
        <w:t>month</w:t>
      </w:r>
    </w:p>
    <w:p>
      <w:r>
        <w:t>earlier,</w:t>
      </w:r>
    </w:p>
    <w:p>
      <w:r>
        <w:t>1.3-meter-tall FUnitree robots were photographed loading luggage onto conveyor belts at Haneda International Airport in Tokyo, Japan. They have been assisting with tasks since May, including aircraft towing and cargo loading, alongside Shenzhen-based UBTech's Walker E robot.</w:t>
      </w:r>
    </w:p>
    <w:p>
      <w:r>
        <w:t>The industry has come a long way since China exported its first complete robot in 2007. Annual robot sales totaled just 9,738 units in 2014. In 2025, China's humanoid robot shipments had reached about 14,400 units, accounting for 84.7 percent of the global total, according to a report by the China Center for Information Industry Development and China Electronics News.</w:t>
      </w:r>
    </w:p>
    <w:p>
      <w:r>
        <w:t>Exports of both humanoid and industrial robots entered a period of rapid growth in 2025, with industrial robot exports rising 48.7 percent year-on-year. In Q1 2026, exports of robots designed to clean floors, windows and pools reached 7.75 billion yuan (US$1.1b), or 68.5 percent of China's total robot export value, with shipments reaching 148 countries and regions.</w:t>
      </w:r>
    </w:p>
    <w:p>
      <w:r>
        <w:t>Behind the export boom is a shift in strategy, especially among smaller firms.</w:t>
      </w:r>
    </w:p>
    <w:p>
      <w:r>
        <w:t>"Rather than relying on low prices, Chinese companies are creating value overseas through integrated products and services, supported by a complete industrial supply chain," Li Zhiwei, who heads the international market division at Yunji Technology, a delivery robot manufacturer based in Beijing, told NewsChina.</w:t>
      </w:r>
    </w:p>
    <w:p>
      <w:r>
        <w:t>But to gain staying power in these markets, companies still face challenges like regulatory compliance, customer trust and long-term product reliability. "Technology is only the admission ticket," Li added.</w:t>
      </w:r>
    </w:p>
    <w:p>
      <w:r>
        <w:t>‘No Longer Optional'</w:t>
      </w:r>
    </w:p>
    <w:p>
      <w:r>
        <w:t>Wang Kecheng, founder of construction robotics company Patner, landed his first overseas order in France after exhibiting at a trade show in 2024.</w:t>
      </w:r>
    </w:p>
    <w:p>
      <w:r>
        <w:t>Their tile-laying robot was featured by local media, which caught the attention of a major construction company dealing with persistent labor shortages.</w:t>
      </w:r>
    </w:p>
    <w:p>
      <w:r>
        <w:t>Patner only makes a tile-laying robot and a system that lays out survey lines to map out construction sites. Wang says this is a deliberate choice.</w:t>
      </w:r>
    </w:p>
    <w:p>
      <w:r>
        <w:t>"They're both difficult products to develop, but they solve high-value problems in specific construction scenarios," Wang said. These conditions include covering large areas with simple perimeters.</w:t>
      </w:r>
    </w:p>
    <w:p>
      <w:r>
        <w:t>The company claims their tile-laying robot works five to six times faster than a human worker while reducing overall construction costs by about 60 percent. By the end of 2025, Patner had received more than 10 million yuan (US$1.5m) in orders, with overseas markets accounting for 55 percent.</w:t>
      </w:r>
    </w:p>
    <w:p>
      <w:r>
        <w:t>Labor shortages continue to drive demand, Wang said. In parts of Europe and the US, where building codes are strict, skilled tradespeople command high wages. Tile installers in the US average around US$25 an hour, and for custom work demand US$75 or more.</w:t>
      </w:r>
    </w:p>
    <w:p>
      <w:r>
        <w:t>Landscaping is another growth area, and Shenzhen-based robotics company Mammotion is looking to cut in. The firm entered the robotic lawn mower market in 2022, competing against long-established European names like Husqvarna in Sweden and Germany's Bosch.</w:t>
      </w:r>
    </w:p>
    <w:p>
      <w:r>
        <w:t>Most conventional robotic mowers require burying perimeter wires around property lines, making installation labor-intensive. Mammotion eliminated that step by adapting high-precision positioning technology originally developed for drones.</w:t>
      </w:r>
    </w:p>
    <w:p>
      <w:r>
        <w:t>The innovation propelled the company to become the world's best-selling wire-free robotic lawn mower brand between July 2024 and June 2025, according to Frost &amp; Sullivan. Its products are now sold in more than 30 countries and regions, serving over 400,000 homes.</w:t>
      </w:r>
    </w:p>
    <w:p>
      <w:r>
        <w:t>Its wire-free mowers retail for US$2,599-4,999, roughly 50 percent more than conventional models.</w:t>
      </w:r>
    </w:p>
    <w:p>
      <w:r>
        <w:t>"The higher price gives us room to keep investing in new technologies," said a Mammotion employee who works in developing international markets. Instead of competing through price cuts, the company is positioning itself as a premium brand before expanding market share. He described the company's strategy as "taking technology around the world to find scenarios where customers are willing to pay."</w:t>
      </w:r>
    </w:p>
    <w:p>
      <w:r>
        <w:t>This approach appears to be reshaping the market. China's lawn mower exports reached 13.2 billion yuan (US$1.9b) in the first seven months of 2025, up 56.6 percent year-on-year, with wire-free models driving much of the growth.</w:t>
      </w:r>
    </w:p>
    <w:p>
      <w:r>
        <w:t>"Global customers are under increasing pressure to reduce costs and improve efficiency," Xie Kaixuan, marketing director at Dobot Robotics, told China Business Journal in May. "Chinese manufacturers benefit from deeply integrated supply chains that allow us to move quickly from order to delivery."</w:t>
      </w:r>
    </w:p>
    <w:p>
      <w:r>
        <w:t>The Shenzhen-based company has established branches and R&amp;D centers in more than 12 countries and regions. Its robots are used in over 200 applications across 15 industries, from auto manufacturing to medical surgery and retail.</w:t>
      </w:r>
    </w:p>
    <w:p>
      <w:r>
        <w:t>"For many emerging robotics companies, going global is no longer optional," said Fan Yazhou, head of marketing at Wuhan-based Creatulize, which makes robotic mattress-cleaning systems. He noted that the company's founding team consists almost entirely of engineers born in the 1990s and 2000s, several having studied or worked overseas.</w:t>
      </w:r>
    </w:p>
    <w:p>
      <w:r>
        <w:t>An industry insider with 12 years of international business experience told NewsChina that geopolitical tensions have changed how robotics startups expand.</w:t>
      </w:r>
    </w:p>
    <w:p>
      <w:r>
        <w:t>"A decade ago, companies like [drone maker] DJI could focus on building great products before expanding overseas," he said. "Today's startups have to think about tariffs, export controls and data compliance from day one. If you wait until you've succeeded at home, the window may already have closed."</w:t>
      </w:r>
    </w:p>
    <w:p>
      <w:r>
        <w:t>China's manufacturing base has made that possible.</w:t>
      </w:r>
    </w:p>
    <w:p>
      <w:r>
        <w:t>Zhou Jian, founder and CEO of UBTech, previously told NewsChina that when the company was established 18 years ago, it relied on imported servo drives for consumer robots. Today, nearly every precision component can be sourced domestically from suppliers in the Pearl and Yangtze river deltas.</w:t>
      </w:r>
    </w:p>
    <w:p>
      <w:r>
        <w:t>"Young entrepreneurs no longer have to build supply chains from scratch," Zhou said. "Even small production runs are affordable. They're building on top of an industrial ecosystem that already exists."</w:t>
      </w:r>
    </w:p>
    <w:p>
      <w:r>
        <w:t>Brand Conscious</w:t>
      </w:r>
    </w:p>
    <w:p>
      <w:r>
        <w:t>In recent years, crowdfunding has become an important launchpad for China's emerging robotics companies, providing an early testing ground for global demand and a way to build brand recognition.</w:t>
      </w:r>
    </w:p>
    <w:p>
      <w:r>
        <w:t>In May 2022, Mammotion raised US$3.37 million on Kickstarter for its first wire-free robotic lawn mower, Luba.</w:t>
      </w:r>
    </w:p>
    <w:p>
      <w:r>
        <w:t>"It wasn't just about raising money," said the Mammotion employee. Feedback from their backers helped refine the product, pushing the engineering team before mass production. "Those customers proved we'd solved a real problem," he said.</w:t>
      </w:r>
    </w:p>
    <w:p>
      <w:r>
        <w:t>According to Kickstarter, the platform handled US$9.3 billion in pledges as of November 2025. Chinese creators accounted for 8.4 billion yuan (US$1.2b) of that total, making it the largest group outside the US.</w:t>
      </w:r>
    </w:p>
    <w:p>
      <w:r>
        <w:t>"Chinese companies aren't just becoming better storytellers. They're becoming better brand builders," Henri Peng, Kickstarter China's chief strategy representative, told cross-border e-commerce platform Yuguo in late 2025.</w:t>
      </w:r>
    </w:p>
    <w:p>
      <w:r>
        <w:t>After fulfilling its Kickstarter orders, Mammotion shifted its marketing strategy. Instead of focusing on engineering details, its advertising highlighted convenience, time savings and everyday use. They also worked with lifestyle influencers, who posted about using their products in homes and gardens.</w:t>
      </w:r>
    </w:p>
    <w:p>
      <w:r>
        <w:t>"If any part of the process fails, delivery, storytelling or after-sales service, you'll lose far more than you raised through</w:t>
      </w:r>
    </w:p>
    <w:p>
      <w:r>
        <w:t>crowdfunding,"</w:t>
      </w:r>
    </w:p>
    <w:p>
      <w:r>
        <w:t>said</w:t>
      </w:r>
    </w:p>
    <w:p>
      <w:r>
        <w:t>Fan Yazhou with Creatulize.</w:t>
      </w:r>
    </w:p>
    <w:p>
      <w:r>
        <w:t>He said that while crowdfunding allows startups to enter overseas markets without immediately investing in warehouses or distribution networks, long-term success ultimately depends on building reliable service capabilities.</w:t>
      </w:r>
    </w:p>
    <w:p>
      <w:r>
        <w:t>Going Local</w:t>
      </w:r>
    </w:p>
    <w:p>
      <w:r>
        <w:t>Winning a contract overseas rarely happens overnight.</w:t>
      </w:r>
    </w:p>
    <w:p>
      <w:r>
        <w:t>Fourier</w:t>
      </w:r>
    </w:p>
    <w:p>
      <w:r>
        <w:t>Intelligence's</w:t>
      </w:r>
    </w:p>
    <w:p>
      <w:r>
        <w:t>partnership with Malaysia began in 2022. According to founder and CEO Gu Jie, the relationship evolved gradually, starting with supplying individual products and R&amp;D.</w:t>
      </w:r>
    </w:p>
    <w:p>
      <w:r>
        <w:t>Localization was key to their strategy. Speaking to financial outlet Yicai, Gu said they added landmarks such as the Petronas Twin Towers and local street scenes in their robot-assisted physical therapy simulators for patients preparing to return to work and everyday life.</w:t>
      </w:r>
    </w:p>
    <w:p>
      <w:r>
        <w:t>"Our advantages lie in our complete industrial chain, extensive real-world deployment experience and willingness to invest deeply in local markets," Gu said.</w:t>
      </w:r>
    </w:p>
    <w:p>
      <w:r>
        <w:t>Several interviewees said that in developed markets, companies typically need two to three years before seeing meaningful returns. That commitment is even more crucial for younger companies still establishing their reputations.</w:t>
      </w:r>
    </w:p>
    <w:p>
      <w:r>
        <w:t>Rather than relying on distributors, Mammotion established subsidiaries in the US and Germany, allowing it to respond more quickly to customer needs and provide localized after-sales services.</w:t>
      </w:r>
    </w:p>
    <w:p>
      <w:r>
        <w:t>Shenzhen-based iKitbot has taken a similar approach in Japan.</w:t>
      </w:r>
    </w:p>
    <w:p>
      <w:r>
        <w:t>Since entering the market in 2024, the commercial cleaning robot manufacturer has spent two years adapting its products to meet Japanese building standards.</w:t>
      </w:r>
    </w:p>
    <w:p>
      <w:r>
        <w:t>Li Jianuo, president of iKitbot Japan, said Japan presents greater challenges than other major markets. "Japanese business culture is highly risk averse," she said. "Building trust takes time. But once you've earned it, you're very difficult to replace."</w:t>
      </w:r>
    </w:p>
    <w:p>
      <w:r>
        <w:t>She added that success in Japan also strengthens credibility elsewhere.</w:t>
      </w:r>
    </w:p>
    <w:p>
      <w:r>
        <w:t>Recognizing severe labor shortages and an underserved market for midsized</w:t>
      </w:r>
    </w:p>
    <w:p>
      <w:r>
        <w:t>commercial</w:t>
      </w:r>
    </w:p>
    <w:p>
      <w:r>
        <w:t>cleaning</w:t>
      </w:r>
    </w:p>
    <w:p>
      <w:r>
        <w:t>robots, iKitbot conducted a two-month proofof-concept trial at major commercial properties before formally entering the market.</w:t>
      </w:r>
    </w:p>
    <w:p>
      <w:r>
        <w:t>The trial revealed numerous design challenges.</w:t>
      </w:r>
    </w:p>
    <w:p>
      <w:r>
        <w:t>Japan's</w:t>
      </w:r>
    </w:p>
    <w:p>
      <w:r>
        <w:t>flame-retardant flooring absorbs water while remaining highly sensitive to heavy equipment, requiring substantially lighter robots. Highly reflective black floor tiles in high-end office buildings interfered with navigation systems, while dense floor markings complicated machine vision.</w:t>
      </w:r>
    </w:p>
    <w:p>
      <w:r>
        <w:t>Meeting consumer expectations was equally demanding. To compete in the Japanese market, robots had to recover at least 95 percent of the water used to reduce slipping accidents, while making no more noise than an ordinary vacuum cleaner.</w:t>
      </w:r>
    </w:p>
    <w:p>
      <w:r>
        <w:t>This required redesigning everything from hardware to algorithms, efforts that paid off. The company has since secured orders worth hundreds of millions of yen, expanding from luxury hotels into hospitals, retail chains and exhibition centers.</w:t>
      </w:r>
    </w:p>
    <w:p>
      <w:r>
        <w:t>Today, about 90 percent of iKitbot's revenue comes from overseas markets, with Japan accounting for nearly half. The company is now applying the standards it developed there to expand into German-speaking countries and northern Europe.</w:t>
      </w:r>
    </w:p>
    <w:p>
      <w:r>
        <w:t>"Trust isn't built with PowerPoint presentations," Li said. "It's earned by solving the hardest real-world problems."</w:t>
      </w:r>
    </w:p>
    <w:p>
      <w:r>
        <w:t>Beyond Hardware</w:t>
      </w:r>
    </w:p>
    <w:p>
      <w:r>
        <w:t>In a hospital in Bangkok, Yunji Technology's delivery robots navigate busy corridors, delivering medicines and laboratory samples with precision.</w:t>
      </w:r>
    </w:p>
    <w:p>
      <w:r>
        <w:t>The company began by supplying delivery robots to hotels but is now expanding into more complex environments. "What customers care about is reliability and return on investment," Li Zhiwei said. "They don't care what the robots look like."</w:t>
      </w:r>
    </w:p>
    <w:p>
      <w:r>
        <w:t>As competition intensifies, Yunji is moving toward AI-powered management systems. Revenue from its AI platform rose 57.3 percent year-on-year in 2025, accounting for nearly 30 percent of the company's total revenue.</w:t>
      </w:r>
    </w:p>
    <w:p>
      <w:r>
        <w:t>This reflects a broader shift, as companies increasingly set up overseas subsidiaries and R&amp;D centers to provide end-to-end solutions.</w:t>
      </w:r>
    </w:p>
    <w:p>
      <w:r>
        <w:t>Dobot Robotics in Shenzhen, for example, offers customers services from site planning and systems integration to employee training and after-sales support. "The value is no longer just the robot itself," Xie Kaixuan of Dobot told China Business Journal in May.</w:t>
      </w:r>
    </w:p>
    <w:p>
      <w:r>
        <w:t>As more Chinese companies expand overseas, competition is also ramping up. The interviewed Mammotion employee said customer acquisition costs have doubled since 2022.</w:t>
      </w:r>
    </w:p>
    <w:p>
      <w:r>
        <w:t>"We're still growing the market together," he said. "But the next stage of competition will be defined by differentiated services, stronger brands and technological</w:t>
      </w:r>
    </w:p>
    <w:p>
      <w:r>
        <w:t>innovation."</w:t>
      </w:r>
    </w:p>
    <w:p>
      <w:r>
        <w:t>Features once considered premium, such as fourwheel drive in robotic lawn mowers, have already become standard, he said.</w:t>
      </w:r>
    </w:p>
    <w:p>
      <w:r>
        <w:t>‘No Shortcuts'</w:t>
      </w:r>
    </w:p>
    <w:p>
      <w:r>
        <w:t>Despite rapid growth, companies expanding overseas face increasingly complex regulatory hurdles. One of the biggest is data compliance.</w:t>
      </w:r>
    </w:p>
    <w:p>
      <w:r>
        <w:t>As robots become more connected and software-driven, protecting customer data and complying with local privacy regulations have become as important as hardware, Li said.</w:t>
      </w:r>
    </w:p>
    <w:p>
      <w:r>
        <w:t>The EU's General Data Protection Regulation, for example, strictly limits transferring personal data outside the bloc unless specific legal safeguards are in place.</w:t>
      </w:r>
    </w:p>
    <w:p>
      <w:r>
        <w:t>As many companies can no longer rely on China-based cloud platforms, they must build computing and datastorage infrastructure locally, further increasing overhead.</w:t>
      </w:r>
    </w:p>
    <w:p>
      <w:r>
        <w:t>That has forced companies to prioritize privacy and security and tailor compliance for different markets.</w:t>
      </w:r>
    </w:p>
    <w:p>
      <w:r>
        <w:t>At Yunji, for example, they partner with local operators in countries with strong data privacy laws, such as Japan and the US, who manage systems that prevent cross-border data transfers altogether.</w:t>
      </w:r>
    </w:p>
    <w:p>
      <w:r>
        <w:t>Xie said operating, maintenance and after-sales service standards vary widely from country to country. In some markets, Chinese brands also continue to face stigma for producing low-end, cheap goods that can only be overcome through consistent product quality and reliable service.</w:t>
      </w:r>
    </w:p>
    <w:p>
      <w:r>
        <w:t>"There are no shortcuts," Xie said. "We earn trust through every delivery, every day of reliable operation and every day of quality service."</w:t>
      </w:r>
    </w:p>
    <w:p>
      <w:r>
        <w:br w:type="page"/>
      </w:r>
    </w:p>
    <w:p>
      <w:pPr>
        <w:pStyle w:val="Heading1"/>
      </w:pPr>
      <w:r>
        <w:t>Go Global: Expansion Drive</w:t>
      </w:r>
    </w:p>
    <w:p>
      <w:r>
        <w:rPr>
          <w:i/>
        </w:rPr>
        <w:t>Section: COVER STORY</w:t>
      </w:r>
      <w:r>
        <w:rPr>
          <w:i/>
        </w:rPr>
        <w:t xml:space="preserve"> | PDF pages: 26-29</w:t>
      </w:r>
      <w:r>
        <w:rPr>
          <w:i/>
        </w:rPr>
        <w:t xml:space="preserve"> | By Chen Weishan and Yu Xiaodong</w:t>
      </w:r>
    </w:p>
    <w:p>
      <w:r>
        <w:t>n June 2, BYD's vessel Zhengzhou arrived at Melbourne Port, completing its maiden voyage to Australia. Operated directly by the Chinese automaker, the ship delivered 4,809 BYD new-energy vehicles (NEV), setting a new record for the largest single shipment of NEVs imported into the Australian market.</w:t>
      </w:r>
    </w:p>
    <w:p>
      <w:r>
        <w:t>Departing from Shanghai, the vessel covered approximately 9,756 kilometers over 14 days. It is one of eight Ocustomized</w:t>
      </w:r>
    </w:p>
    <w:p>
      <w:r>
        <w:t>roll-on-roll-off</w:t>
      </w:r>
    </w:p>
    <w:p>
      <w:r>
        <w:t>(RoRo) ships in BYD's expanding maritime fleet. The shipment also marked the company's first use of its own carrier to deliver vehicles directly to Australia.</w:t>
      </w:r>
    </w:p>
    <w:p>
      <w:r>
        <w:t>Local BYD dealer Wang Hua in Melbourne said customers had been closely tracking the shipment, with delivery wait times for BYD vehicles in Australia typically stretching from six to eight weeks.</w:t>
      </w:r>
    </w:p>
    <w:p>
      <w:r>
        <w:t>BYD's footprint in Australia has expanded rapidly over the past two years. In the first six month of 2026, the Chinese automaker became the country's second-best-selling car brand, behind Toyota. It is targeting 30,000 deliveries in the third quarter and nearly 100,000 units in annual sales this year, almost double its 2025 total.</w:t>
      </w:r>
    </w:p>
    <w:p>
      <w:r>
        <w:t>BYD's overseas expansion reflects a wider rise of Chinese automakers, particularly in the NEV sector. Data from the China Association of Automobile Manufacturers (CAAM) shows that in the first six months of 2026, China's automobile exports rose to 5.07 million units, up 65.3 percent year-on-year, while NEV exports, including electric and plug-in hybrid models, totaled 2.36 million units, up 120 percent from a year earlier, accounting for 46.2 percent of all auto exports.</w:t>
      </w:r>
    </w:p>
    <w:p>
      <w:r>
        <w:t>Chery led Chinese automakers in exports in the first half of the year, with 943,800 vehicles shipped overseas, up 71.5 percent year-on-year. It was followed by BYD and SAIC Group, which posted overseas sales of roughly 789,400 and 734,700 units respectively, including both exports and locally produced vehicles, representing annual growth of 70.5 percent and 48.7 percent. Neither company breaks out export-only figures separately. Geely Auto, meanwhile, exported 474,200 vehicles over the period, up 158 percent year-on-year, the fastest growth among major Chinese brands.</w:t>
      </w:r>
    </w:p>
    <w:p>
      <w:r>
        <w:t>More importantly, Chinese auto brands are not only shipping more vehicles overseas, but building a more visible presence, including operating directly controlled dealerships and aftersale services and establishing factories.</w:t>
      </w:r>
    </w:p>
    <w:p>
      <w:r>
        <w:t>As Cui Dongshu, secretary-general of the China Passenger Car Market Information Association, noted in an article he posted on his WeChat account in February, China's auto industry has been shifting from products going overseas to supply chains going overseas.</w:t>
      </w:r>
    </w:p>
    <w:p>
      <w:r>
        <w:t>New Energy</w:t>
      </w:r>
    </w:p>
    <w:p>
      <w:r>
        <w:t>A key driver behind the surge of Chinese NEV exports has been soaring fuel prices amid heightened tensions in the Middle East.</w:t>
      </w:r>
    </w:p>
    <w:p>
      <w:r>
        <w:t>In Australia, as gasoline prices rose by roughly 40 percent in March, batteryelectric vehicles' share in the new car market increased to 14.6 percent, with Chinese-made vehicles, including Tesla models produced in Shanghai, capturing roughly 80 percent of NEV sales. In the month, BYD entered Australia's top three brands for the first time, recording monthly sales of 7,217 vehicles and growth of around 50 percent.</w:t>
      </w:r>
    </w:p>
    <w:p>
      <w:r>
        <w:t>According to Wang, NEV owners in Australia can reduce operating costs by 30 to 40 percent compared with traditional gasoline vehicles. "The energy crisis has acted as a catalyst," he said. "Previously, families often hesitated between gasoline and electric vehicles. Now more consumers are actively choosing NEVs to escape rising fuel costs."</w:t>
      </w:r>
    </w:p>
    <w:p>
      <w:r>
        <w:t>The Australian market is following a global surge in electric vehicle adoption. According to S&amp;P Global Mobility, 28 of 150 countries with available data, including Australia and the UK, posted record monthly electric vehicle (EV) sales in March, while nine nations, among them Brazil and the Philippines, set new highs in April. Over the two-month period, EV sales surpassed year-earlier levels in 91 percent of all markets tracked. This was the first time since April 2023 that more than 90 percent of countries recorded year-on-year growth.</w:t>
      </w:r>
    </w:p>
    <w:p>
      <w:r>
        <w:t>In Europe, data from the European Automobile Manufacturers' Association showed that registrations of batteryelectric vehicles, plug-in hybrid-electric vehicles and hybrid-electric vehicles across the 31 markets comprising the EU, the European Free Trade Association and the UK rose by 39.1 percent, 13.2 percent and 8.2 percent year-onyear, respectively, in May.</w:t>
      </w:r>
    </w:p>
    <w:p>
      <w:r>
        <w:t>In a Bloomberg opinion piece published on May 26, columnist David Fickling argued that just like the 1970s oil crisis reshaped the global auto industry by undermining large, fuel-inefficient vehicles and accelerating the rise of smaller, more fuel-efficient Japanese cars, today's geopolitical tensions in the Middle East could have a similar effect on electric vehicles, potentially sustaining their adoption even after conditions stabilize, as more consumers switch to EVs and experience their benefits firsthand.</w:t>
      </w:r>
    </w:p>
    <w:p>
      <w:r>
        <w:t>Given China's leading position in the EV sector, many believe that the current energy crisis could push Chinese EVs to replicate Japan's success, transforming a temporary demand shock into a lasting structural shift.</w:t>
      </w:r>
    </w:p>
    <w:p>
      <w:r>
        <w:t>The transformation is already underway, with Chinese EV makers in a position to capture the market. In Australia, Chinese automakers overtook Japan in February to become the largest source of newly sold vehicles, bringing an end to nearly three decades of Japanese dominance.</w:t>
      </w:r>
    </w:p>
    <w:p>
      <w:r>
        <w:t>In Singapore, the shift has been even more striking. BYD surpassed Toyota as the country's best-selling car brand in 2025 and widened its lead in 2026. Data from Singapore's Land Transport Authority showed that BYD accounted for 26 percent of all new car registrations during the first five months of 2026, more than the combined 21.2 percent share of Toyota, Honda, Mazda and Nissan.</w:t>
      </w:r>
    </w:p>
    <w:p>
      <w:r>
        <w:t>Also in May, Chinese passenger car brands overtook their Japanese counterparts across the 31 European countries in monthly new registrations for the first time, capturing a 12.01 percent market share, compared with 11.32 percent for Japanese brands.</w:t>
      </w:r>
    </w:p>
    <w:p>
      <w:r>
        <w:t>Besides</w:t>
      </w:r>
    </w:p>
    <w:p>
      <w:r>
        <w:t>mature</w:t>
      </w:r>
    </w:p>
    <w:p>
      <w:r>
        <w:t>economies, Chinese automakers are actively exploring emerging markets. In the past few years, Uzbekistan has become a new battleground for Chinese carmakers. With a population of more than 36 million, the country is the largest and fastest-growing automobile market in Central Asia. Demand has more than doubled since 2021, with new vehicle sales exceeding 461,000 units in 2025.</w:t>
      </w:r>
    </w:p>
    <w:p>
      <w:r>
        <w:t>For decades, the country's auto market was centered around one manufacturer, Chevrolet, which has a near monopoly with market share of over 90 percent through its local joint venture UzAuto Motors. But as Chinese automakers are entering the market, Chevrolet's dominance is declining.</w:t>
      </w:r>
    </w:p>
    <w:p>
      <w:r>
        <w:t>In 2025, Chevrolet's market share dropped to 83.2 percent from 87.9 percent in 2024, while BYD, Chery and Haval, the top Chinese brands in the country, secured a market share of 10.3 percent. In the first quarter of 2026, Chevrolet's market share declined to 79.3 percent, while BYD's share surged to 8.6 percent.</w:t>
      </w:r>
    </w:p>
    <w:p>
      <w:r>
        <w:t>Tougher Road</w:t>
      </w:r>
    </w:p>
    <w:p>
      <w:r>
        <w:t>However, unlike Japanese automakers in the 1970s and 1980s, and South Korean manufacturers in the decades that followed, which expanded abroad during an era of accelerating globalization and relatively open markets, Chinese carmakers are entering a global arena marked by higher tariffs, trade investigations, supply chain realignments and intensifying geopolitical tension.</w:t>
      </w:r>
    </w:p>
    <w:p>
      <w:r>
        <w:t>Chinese carmakers' success in Australia is an exception rather than the rule among developed Western markets, due to the free trade agreement between the two countries. The US, the world's second-largest automobile market, has imposed a 100 percent tariff on Chinese EVs, effectively closing its market to Chinese brands.</w:t>
      </w:r>
    </w:p>
    <w:p>
      <w:r>
        <w:t>In the EU, the world's third-largest auto market, China-made EVs are subject to anti-subsidy duties of up to 35.3 percent, in addition to the bloc's standard 10 percent import tariff. While Chinese carmakers have continued to gain ground in the EU, raising their market share to about 10.5 percent in May, further expansion, particularly through exports, could become increasingly difficult amid persistent trade tensions between Beijing and Brussels. It is recently reported that the European Commission is considering extending its anti-subsidy duties to Chinese-made plug-in hybrids.</w:t>
      </w:r>
    </w:p>
    <w:p>
      <w:r>
        <w:t>Chinese automakers also face a steep learning curve in building overseas sales networks, after-sales service systems and localized operations. With relatively small domestic markets, Japanese and South Korean automakers had to internationalize early and build their business models around exports and overseas production. Chinese carmakers, by contrast, matured in the world's largest automotive market and are only now making the transition from domestic champions to global competitors.</w:t>
      </w:r>
    </w:p>
    <w:p>
      <w:r>
        <w:t>Without established overseas sales and service networks, many Chinese automakers initially relied on local distributors to market and sell their vehicles. While this strategy enabled rapid market entry, it often came at the expense of long-term brand building. Focused primarily on boosting sales, some distributors failed to provide adequate after-sales service and technical support, leaving customer complaints unresolved and, in some cases, damaging the reputation of Chinese brands.</w:t>
      </w:r>
    </w:p>
    <w:p>
      <w:r>
        <w:t>Li Wei, who manages Jetour's first company-owned dealership in Uzbekistan, said the brand learned this lesson firsthand. Jetour, an independent marque under Chery, initially relied on local distributors, but many customers struggled to access reliable maintenance and repair services. The experience prompted the company to establish its own dealership network in the country to strengthen after-sales support and rebuild consumer confidence.</w:t>
      </w:r>
    </w:p>
    <w:p>
      <w:r>
        <w:t>Pei Ruijie, Nio's national distributor in Uzbekistan, has been importing and selling Chinese vehicles in the country since 2022. He argues that exporting cars alone is not enough to build a lasting presence overseas.</w:t>
      </w:r>
    </w:p>
    <w:p>
      <w:r>
        <w:t>"Automobiles are durable goods. Building a successful brand requires an entire ecosystem, including aftersales</w:t>
      </w:r>
    </w:p>
    <w:p>
      <w:r>
        <w:t>service,</w:t>
      </w:r>
    </w:p>
    <w:p>
      <w:r>
        <w:t>marketing,</w:t>
      </w:r>
    </w:p>
    <w:p>
      <w:r>
        <w:t>technical support and local operations," he told NewsChina. "Simply selling cars does little to establish a brand."</w:t>
      </w:r>
    </w:p>
    <w:p>
      <w:r>
        <w:t>The experience has underscored a broader shift taking place across China's auto industry. Having gained a foothold overseas through exports and local distributors, leading Chinese carmakers are now moving into a new phase by building their own distribution networks, service infrastructure and localized operations.</w:t>
      </w:r>
    </w:p>
    <w:p>
      <w:r>
        <w:t>When BYD entered the Australian market in 2022, it relied on local automotive retailer Eagers Automotive as its exclusive importer, distributor and retail partner. Three years later, BYD revoked Eagers' exclusive rights, ended the distributorship of its former local partner, EVDirect, and took direct control of its sales and distribution in Australia</w:t>
      </w:r>
    </w:p>
    <w:p>
      <w:r>
        <w:t>Localization Imperative</w:t>
      </w:r>
    </w:p>
    <w:p>
      <w:r>
        <w:t>After learning how to sell cars overseas, Chinese automakers are now learning how to build businesses overseas. The trajectory mirrors that of Japanese and South Korean automakers, which also evolved from exporting vehicles through local distributors to establishing their own sales networks, manufacturing plants and supplier bases as they became global brands.</w:t>
      </w:r>
    </w:p>
    <w:p>
      <w:r>
        <w:t>According to an executive at a Chinese automaker, the industry's globalization strategy typically unfolds in three stages. It begins with vehicle exports, followed by the establishment of overseas sales and marketing subsidiaries. Today, the industry has entered a third phase of deeper localization, with automakers investing in manufacturing, supply chains and other core operations while taking greater control of their overseas businesses.</w:t>
      </w:r>
    </w:p>
    <w:p>
      <w:r>
        <w:t>BYD has emerged as one of the clearest examples of this strategy. In July 2024, the company opened its first wholly owned overseas passenger vehicle plant in Rayong, Thailand, a 150,000-unit facility serving as its manufacturing hub for Southeast Asia.</w:t>
      </w:r>
    </w:p>
    <w:p>
      <w:r>
        <w:t>It has also established a joint venture in Uzbekistan to produce NEVs for the Central Asian market. In Latin America, BYD is investing about US$550 million to transform a former Ford plant in Camaçari, Brazil into a production base capable of producing 150,000 vehicles annually.</w:t>
      </w:r>
    </w:p>
    <w:p>
      <w:r>
        <w:t>Europe, however, presents a different challenge. Faced with rising tariffs and higher production costs, Chinese automakers are pursuing a combination of greenfield investments and partnerships with established manufacturers. BYD is building its first European passenger vehicle plant in Szeged, Hungary, and has announced a second factory in Manisa, Turkey, both designed to supply the European market.</w:t>
      </w:r>
    </w:p>
    <w:p>
      <w:r>
        <w:t>Building new factories is only one route to localization. Yang Yanding, general manager of strategic planning at Dongfeng Motor, argues that Europe's underutilized manufacturing base offers Chinese automakers an opportunity to expand more efficiently.</w:t>
      </w:r>
    </w:p>
    <w:p>
      <w:r>
        <w:t>"Many overseas automakers are grappling with excess capacity, with some factories operating at only around 50 percent utilization. That gives Chinese companies an opportunity to make more efficient use of existing manufacturing resources," Yang told reporters at this year's Beijing Auto Show.</w:t>
      </w:r>
    </w:p>
    <w:p>
      <w:r>
        <w:t>Rather than constructing new plants, he said, automakers can localize production through joint ventures, productioncapacity leasing or equity partnerships, depending on their business strategies.</w:t>
      </w:r>
    </w:p>
    <w:p>
      <w:r>
        <w:t>That model is already taking shape. On May 20, Stellantis and Dongfeng signed a preliminary deal to establish a Europe-based joint venture covering sales, distribution, manufacturing, purchasing and engineering. The venture, which will be 51 percent owned by Stellantis, is expected to produce Dongfeng's Voyah-branded electric vehicles at Stellantis' underutilized plant in Rennes, France.</w:t>
      </w:r>
    </w:p>
    <w:p>
      <w:r>
        <w:t>The agreement follows Stellantis' expanding partnership with China's Leapmotor. Initially focused on distribution, the two companies announced in May that they would extend their collaboration to manufacturing, with plans to produce Leapmotor vehicles at Stellantis' plant in Spain.</w:t>
      </w:r>
    </w:p>
    <w:p>
      <w:r>
        <w:t>Together with the Dongfeng venture, the partnership signals a new phase in the globalization of China's auto industry. Rather than simply exporting vehicles, Chinese automakers are increasingly embedding themselves in overseas industrial ecosystems through local</w:t>
      </w:r>
    </w:p>
    <w:p>
      <w:r>
        <w:t>manufacturing</w:t>
      </w:r>
    </w:p>
    <w:p>
      <w:r>
        <w:t>and</w:t>
      </w:r>
    </w:p>
    <w:p>
      <w:r>
        <w:t>strategic partnerships.</w:t>
      </w:r>
    </w:p>
    <w:p>
      <w:r>
        <w:t>For Chinese automakers, building factories overseas is only the beginning. Their long-term success will depend on how well they integrate into local economies by creating jobs, developing supplier networks and adapting to local regulations and market conditions. Ultimately, the transition from exporting cars to building global businesses will determine whether they can establish themselves as lasting players in the global auto industry.</w:t>
      </w:r>
    </w:p>
    <w:p>
      <w:r>
        <w:br w:type="page"/>
      </w:r>
    </w:p>
    <w:p>
      <w:pPr>
        <w:pStyle w:val="Heading1"/>
      </w:pPr>
      <w:r>
        <w:t>Go Global: Worth the Hype</w:t>
      </w:r>
    </w:p>
    <w:p>
      <w:r>
        <w:rPr>
          <w:i/>
        </w:rPr>
        <w:t>Section: COVER STORY</w:t>
      </w:r>
      <w:r>
        <w:rPr>
          <w:i/>
        </w:rPr>
        <w:t xml:space="preserve"> | PDF pages: 30-33</w:t>
      </w:r>
      <w:r>
        <w:rPr>
          <w:i/>
        </w:rPr>
        <w:t xml:space="preserve"> | By Meng Qian and Xu Ming</w:t>
      </w:r>
    </w:p>
    <w:p>
      <w:r>
        <w:t>In late April, Shenzhen municipal government announced that Wavytalk, a local beauty appliance brand, had earned over US$200 million in revenue from its US TikTok Shop in the past three years.</w:t>
      </w:r>
    </w:p>
    <w:p>
      <w:r>
        <w:t>The company debuted with a sixsecond video featuring a girl using Wavytalk's curling iron on TikTok Shop. The video went viral, and around a thousand curling irons sold in just a day. "We never expected that video would bring such explosive sales. It had never happened before in all our years of crossborder business," Wavytalk founder Zou Xiu told NewsChina.</w:t>
      </w:r>
    </w:p>
    <w:p>
      <w:r>
        <w:t>The company had been an original equipment manufacturer (OEM) for foreign companies for about a decade, before deciding to develop their own range.</w:t>
      </w:r>
    </w:p>
    <w:p>
      <w:r>
        <w:t>With a strong supply chain at home, they built an edge based on their comprehensive product line and competitive prices. But rising tariffs, logistics and compliance costs are making it harder.</w:t>
      </w:r>
    </w:p>
    <w:p>
      <w:r>
        <w:t>Like Wavytalk, many Chinese smalland medium-sized enterprises were invisible, acting as manufacturers for Western brands and retailers. Social media platforms have allowed them to compete on an equal footing, using sites like TikTok Shop, Facebook and Instagram. Employing content creators to assist them, they make emotional connections with consumers, allowing them to sell not just products, but lifestyle brands in overseas markets.</w:t>
      </w:r>
    </w:p>
    <w:p>
      <w:r>
        <w:t>Proven Logic</w:t>
      </w:r>
    </w:p>
    <w:p>
      <w:r>
        <w:t>Tianyuan Pet, a company based in Hangzhou, Zhejiang Province, made a 12-second video that went viral with over 10 million views. It shows a cat frantically scratching a sofa, the owner sighing in despair to a sad soundtrack. Suddenly, a cat tree slides into frame. The cat is instantly drawn to it, climbs up and curls up to sleep.</w:t>
      </w:r>
    </w:p>
    <w:p>
      <w:r>
        <w:t>The clip does not introduce the actual cat tree, but still the comment section blew up, with people asking where to buy it and how much it was. The surge in orders demonstrated the power of emotional storytelling over traditional product pitches.</w:t>
      </w:r>
    </w:p>
    <w:p>
      <w:r>
        <w:t>Cai Fengquan, who manages crossborder trade for Tianyuan Pet, said the company has been in business for many years. Some of their products bring in millions of US dollars a year on Amazon. But their brand barely had any name recognition.</w:t>
      </w:r>
    </w:p>
    <w:p>
      <w:r>
        <w:t>That is a big problem for the scores of manufacturers scattered across industrial clusters in areas like the Pearl and Yangtze river deltas in eastern and southern China. They have long been trapped at the bottom of the global value chain, earning scant profits amid cutthroat competition. Despite their mature manufacturing and supply chain efficiency, they have little brand premium or pricing power.</w:t>
      </w:r>
    </w:p>
    <w:p>
      <w:r>
        <w:t>Traditional e-commerce platforms cannot help them much. "What we found as the biggest ceiling to growth is that even though you can sell products, you can barely build brand awareness or earn customer loyalty," Wavytalk's Zou said in an interview with 36Kr, a tech and business news outlet.</w:t>
      </w:r>
    </w:p>
    <w:p>
      <w:r>
        <w:t>On platforms like Amazon, consumers search for a specific item and a sea of similar-looking listings appears. They compare prices and reviews, and make purchase decisions. This exposes a fundamental flaw in the traditional model: Products are competitive only in price, making it hard for a new brand to stand out and build long-term assets.</w:t>
      </w:r>
    </w:p>
    <w:p>
      <w:r>
        <w:t>On social media platforms, content and emotions come first. Users are not searching - they are scrolling for entertainment. In this environment, a 12-second cat video has an edge. This "content-first" approach allows brands to build an identity and a personal connection with consumers before a purchase is even considered.</w:t>
      </w:r>
    </w:p>
    <w:p>
      <w:r>
        <w:t>In this new ecosystem, "content is the shelf and creators are the salespeople," Zou said.</w:t>
      </w:r>
    </w:p>
    <w:p>
      <w:r>
        <w:t>As Cai Fengquan of Tianyuan Pet puts it, "Amazon solves the problem of selling goods, but TikTok solves the problem of being remembered."</w:t>
      </w:r>
    </w:p>
    <w:p>
      <w:r>
        <w:t>"The biggest challenge for brands going global is getting consumers to recognize your name in the first place," Cai said. "In the past, that meant throwing money at Google Ads and Facebook, or hiring expensive overseas PR agencies to place articles. The costs were extremely high and results were hard to measure.</w:t>
      </w:r>
    </w:p>
    <w:p>
      <w:r>
        <w:t>But today, a viral short video might cost little more than the time it takes to shoot and edit, and it can generate more reach than a million-dollar ad campaign.</w:t>
      </w:r>
    </w:p>
    <w:p>
      <w:r>
        <w:t>Cai said that once a supply chain is in place, the missing piece is an arena where consumers can truly connect with and remember a brand.</w:t>
      </w:r>
    </w:p>
    <w:p>
      <w:r>
        <w:t>Direct connection with consumers through video platforms allows manufacturers to get instant feedback and make timely adaptations to the market, particularly the overseas markets, where Chinese firms struggle to understand needs of consumers there.</w:t>
      </w:r>
    </w:p>
    <w:p>
      <w:r>
        <w:t>Comments and interaction from consumers on platforms like TikTok Shop fill the gap. Wavytalk's bestselling curling iron was a direct result of this feedback.</w:t>
      </w:r>
    </w:p>
    <w:p>
      <w:r>
        <w:t>"We determined there was strong consumer demand for this product, so we moved quickly to develop it as a separate product," Zou told 36kr. Previously, it had been sold as part of a set. Drawing on feedback from the comments, they added adjustable temperature settings and integrated negative-ion technology to combat frizz.</w:t>
      </w:r>
    </w:p>
    <w:p>
      <w:r>
        <w:t>According</w:t>
      </w:r>
    </w:p>
    <w:p>
      <w:r>
        <w:t>to</w:t>
      </w:r>
    </w:p>
    <w:p>
      <w:r>
        <w:t>the</w:t>
      </w:r>
    </w:p>
    <w:p>
      <w:r>
        <w:t>2026</w:t>
      </w:r>
    </w:p>
    <w:p>
      <w:r>
        <w:t>TikTok E-commerce White Paper released by Kalodata, a Chinese data analysis platform, TikTok Shop's US site generated US$14.2 billion in gross merchandise value (GMV) in 2025, an increase of 94 percent over the previous year. Influencers and creators drove about 70.9 percent of sales. This is the new approach in interest-based and emotional e-commerce, where a purchase is the conclusion of a story, not the start of a transaction.</w:t>
      </w:r>
    </w:p>
    <w:p>
      <w:r>
        <w:t>For Chinese sellers, the brand awareness they gain on platforms like TikTok carries over to other platforms as well as offline. Their brand image grown on content-based platforms stimulates growth on Amazon, their own independent sites and even their brick-andmortar retail stores overseas.</w:t>
      </w:r>
    </w:p>
    <w:p>
      <w:r>
        <w:t>A viral hit on TikTok often leads to increased search volume on Amazon, in the same way domestic consumers turn to e-commerce sites like Taobao or JD.com after they see products on Chinese lifestyle apps like RedNote or Douyin.</w:t>
      </w:r>
    </w:p>
    <w:p>
      <w:r>
        <w:t>Content Challenge</w:t>
      </w:r>
    </w:p>
    <w:p>
      <w:r>
        <w:t>Wavytalk's six-second video was not just a stroke of luck, but a result of consistent efforts to produce hit videos. Zou said they started creating content and brand marketing on TikTok in 2022. Later they realized the enormous potential and invested more in video production.</w:t>
      </w:r>
    </w:p>
    <w:p>
      <w:r>
        <w:t>Euhomy, a home icemaker brand, tapped into Americans' passion for iced drinks through scenario-based content. Guo Yiwen, who heads the brand's TikTok operations, told NewsChina that they create ASMR-style videos, featuring close-ups of people crunching on ice. The satisfying sounds trigger an almost visceral pleasure that compels viewers to follow and ultimately buy. "It's a core purchase trigger," Guo said.</w:t>
      </w:r>
    </w:p>
    <w:p>
      <w:r>
        <w:t>However, this new path is not without pitfalls. On platforms like TikTok, sellers face a new environment that involves users of different backgrounds. Many had a rocky start due to cultural misunderstandings.</w:t>
      </w:r>
    </w:p>
    <w:p>
      <w:r>
        <w:t>Cai Fengquan said that Tianyuan Pet learned this the hard way. One of their videos that showed a cat jumping from a height was flooded with comments in the US accusing them of animal abuse. "European and US users are sensitive about luring pets to do dangerous stunts," Cai said. Now every piece of content is vetted by an American reviewer before it is posted for European and US markets.</w:t>
      </w:r>
    </w:p>
    <w:p>
      <w:r>
        <w:t>A viral video can cause an overnight surge in orders, but Chen Yunpeng, a swimsuit manufacturer based in Xingcheng, Liaoning Province, warned that supply chains are not built overnight. "If a video goes viral, you'd better have the goods to ship immediately. Otherwise, even the best content operations are useless," Chen said.</w:t>
      </w:r>
    </w:p>
    <w:p>
      <w:r>
        <w:t>A viral hit is a double-edged sword: It magnifies a brand's strengths, but it can just as quickly expose its weak spots. Unstable supply chains cause supply shortages and if sellers are slow to ship, they get negative reviews. Quality fluctuations can damage the trust of both the content creators the brand hires and consumers.</w:t>
      </w:r>
    </w:p>
    <w:p>
      <w:r>
        <w:t>Cai said that when a dog bed video went viral, their inventory sold out within three days, but it took 45 days to restock. By the time the goods arrived, the buzz had already faded. After that, the team created a dedicated product inventory for TikTok, using localized warehouses to support small-batch, high-frequency restocking instead of the large-scale inventory model used for other platforms.</w:t>
      </w:r>
    </w:p>
    <w:p>
      <w:r>
        <w:t>The low barrier to entry means a hit product will spawn a wave of copycats within days. Zhong Li, who sells squishy toys on cross-border platforms, said that many sellers simply tweak a hit product's design to avoid copyright issues, leading to short product lifecycles and low quality.</w:t>
      </w:r>
    </w:p>
    <w:p>
      <w:r>
        <w:t>In response, he has updated his products using food-grade silicone, finished with a delicate flocking coating (tactile fibers), which are protected by patents and registered trademarks. "We're building a premium brand with strong pricing power," Zhong said.</w:t>
      </w:r>
    </w:p>
    <w:p>
      <w:r>
        <w:t>Meanwhile, competition in this arena is increasingly fierce as the number of shops keep growing. This means more cost to capture traffic, including the commission paid to content creators. New and smaller sellers are facing more pressure as the market has become a winner-takes-all battleground.</w:t>
      </w:r>
    </w:p>
    <w:p>
      <w:r>
        <w:t>On TikTok Shop US, the top 1 percent of sellers generate roughly 60 percent of all sales, while the bottom half of sellers together command only a sliver of the market, according to a survey by New York e-commerce data research firm Marketplace Pulse in June based on nearly 100,000 seller interviews.</w:t>
      </w:r>
    </w:p>
    <w:p>
      <w:r>
        <w:t>Despite the challenges, more are seeing the potential. Zhong Li told NewsChina that the cross-border business park in Hangzhou where his office is located has nearly 100 companies doing cross-border business. The majority of companies are usually run by just two or three people, and they are relatively young. Zhong has been in the park for over a year, and his office has expanded from dozens of square meters to an entire floor.</w:t>
      </w:r>
    </w:p>
    <w:p>
      <w:r>
        <w:t>Sun Peisen, 31, who sells beauty products via content platforms, has grown his team from two to dozens of people in the past two years. His GMV reached 20 million yuan (US$2.94m) in 2025. He told NewsChina that the entry threshold for doing cross-border business is lower now. Building a brand overseas used to mean securing local distribution channels, running ad campaigns, hiring foreign agencies and spending years building a physical retail presence. Now, a lean team of just a few people can get started by joining a platform, filming content, using AI to translate and partnering with content creators to generate sales through short videos.</w:t>
      </w:r>
    </w:p>
    <w:p>
      <w:r>
        <w:t>"Every seller has a dream to build a brand. But making the first breakthrough isn't the hard part. The real challenge is whether you can scale up manufacturing and operations that sustains the brand over the long haul," Sun said.</w:t>
      </w:r>
    </w:p>
    <w:p>
      <w:r>
        <w:t>Broader Influence</w:t>
      </w:r>
    </w:p>
    <w:p>
      <w:r>
        <w:t>After</w:t>
      </w:r>
    </w:p>
    <w:p>
      <w:r>
        <w:t>gaining</w:t>
      </w:r>
    </w:p>
    <w:p>
      <w:r>
        <w:t>popularity</w:t>
      </w:r>
    </w:p>
    <w:p>
      <w:r>
        <w:t>online, Wavytalk quickly assembled a team in the US. Over the past two years, the team has frequently participated in events such as New York Fashion Week, the Grammys, the Oscars and Coachella music festival through collaborations with celebrity hairstylists like Marc Mena and Scott King. In May, it partnered with Marc Mena on US actor Madelyn Cline's hairstyle for the Met Gala. This extends the brand's online influence offline. "Ultimately, we want to resonate with people who share our brand values," Zou Xiu said.</w:t>
      </w:r>
    </w:p>
    <w:p>
      <w:r>
        <w:t>Videos and livestreams are an ideal way to introduce Chinese culture and lifestyle to overseas consumers. Tea brand OGTea launched a watermelon oolong cold brew tea in October 2024, perfectly suited to US party culture and health trends, recognizing that Americans do not typically drink hot tea. Sales were in the hundreds of thousands of US dollars in less than a year.</w:t>
      </w:r>
    </w:p>
    <w:p>
      <w:r>
        <w:t>In</w:t>
      </w:r>
    </w:p>
    <w:p>
      <w:r>
        <w:t>April</w:t>
      </w:r>
    </w:p>
    <w:p>
      <w:r>
        <w:t>2025,</w:t>
      </w:r>
    </w:p>
    <w:p>
      <w:r>
        <w:t>they</w:t>
      </w:r>
    </w:p>
    <w:p>
      <w:r>
        <w:t>made</w:t>
      </w:r>
    </w:p>
    <w:p>
      <w:r>
        <w:t>a 10-hour livestream that was pure "China chic."</w:t>
      </w:r>
    </w:p>
    <w:p>
      <w:r>
        <w:t>The studio was transformed into an ancient Chinese pavilion, complete with red lanterns, a grand plaque inscribed with "Tea" and hand-painted murals of ancient figures. Cao Xiaohu, host of the livestream and co-founder of the brand, hired Chinese dancers to perform classical court dances in traditional attire, encouraging users to enjoy the performances while sipping tea, creating an immersive experience of Eastern elegance and charm. The livestream introduced Chinese tea culture and history, and told stories, including tales from the classic novel Romance of the Three Kingdoms. It generated over US$100,000.</w:t>
      </w:r>
    </w:p>
    <w:p>
      <w:r>
        <w:t>Their TikTok presence became so powerful that in April they ran a contest for a trip to visit the company's tea farm in Anxi, Fujian Province. A Korean- American man and devoted fan of the tea, known by his online name Sing, won the trip.</w:t>
      </w:r>
    </w:p>
    <w:p>
      <w:r>
        <w:t>It echoes the hashtag "Becoming Chinese," spurred by influencers like Chinese-American Sherry Zhu, that is popular on overseas social media. In December 2025, Zhu posted content about Chinese daily habits like drinking warm water and wearing indoor slippers on her own account. It was viewed several million times in just a few days on Tik- Tok, Instagram and YouTube, sparking a wave of international viewers emulating Chinese daily life habits.</w:t>
      </w:r>
    </w:p>
    <w:p>
      <w:r>
        <w:t>Huang Yuanpu, an international communications expert, noted that the nature of content-driven commerce is that when factories can connect with consumers on every level, the value they create goes beyond the products' function. It expands into emotional connection and cultural relevance.</w:t>
      </w:r>
    </w:p>
    <w:p>
      <w:r>
        <w:t>"Chinese products and services are entering a new phase of exporting a lifestyle that contains emotional resonance, immersive experiences and aesthetic identity," Huang said.</w:t>
      </w:r>
    </w:p>
    <w:p>
      <w:r>
        <w:br w:type="page"/>
      </w:r>
    </w:p>
    <w:p>
      <w:pPr>
        <w:pStyle w:val="Heading1"/>
      </w:pPr>
      <w:r>
        <w:t>Historical Fandom: Tomb Idols</w:t>
      </w:r>
    </w:p>
    <w:p>
      <w:r>
        <w:rPr>
          <w:i/>
        </w:rPr>
        <w:t>Section: LIFE</w:t>
      </w:r>
      <w:r>
        <w:rPr>
          <w:i/>
        </w:rPr>
        <w:t xml:space="preserve"> | PDF pages: 34-36</w:t>
      </w:r>
      <w:r>
        <w:rPr>
          <w:i/>
        </w:rPr>
        <w:t xml:space="preserve"> | By Ni Wei</w:t>
      </w:r>
    </w:p>
    <w:p>
      <w:r>
        <w:t>Instead of flowers and fruits, visitors to ancient Chinese tombs encounter quirky modern offerings like medications, train tickets and postcards of modern cities.</w:t>
      </w:r>
    </w:p>
    <w:p>
      <w:r>
        <w:t>At the tomb of Cao Cao (155-220), a powerful warlord and statesman in China's Three Kingdoms period (220- 280) in Anyang, Henan Province, visitors leave ibuprofen and medication tips, referencing his lifelong severe migraines. The grave of Ming Dynasty (1368-1644) prime minister and reformer Zhang Juzheng (1525-1582) is adorned with hemorrhoid ointment, tied to rumors of his fatal post-surgery frailty.</w:t>
      </w:r>
    </w:p>
    <w:p>
      <w:r>
        <w:t>College students leave snacks for Western Han general Huo Qubing (140- 117), who defeated the nomadic northern Xiongnu armies and died of illness at 23, bonding over a shared youthful spirit. Emperor Xiaowen (467-499), known for his political reforms and Confucianism in his Northern Wei kingdom, is honored with a silk banner and the playful title "Top Sinicization Promoter," celebrating his ethnic assimilation reforms.</w:t>
      </w:r>
    </w:p>
    <w:p>
      <w:r>
        <w:t>Young people also lightheartedly attempt to remedy supposed historical regrets. For example, a Chengdu-Xi'an train ticket placed on the tomb of Zhuge Liang (181-234), the famed strategist of the Shu Kingdom, acknowledges his failed northern expeditions against the Wei Kingdom, whose capital was near present day Xi'an. Fire extinguishers placed at the grave of Shu Kingdom founder Liu Bei (161-223) reference his crushing defeat in the Battle of the Burning Camps, and Wu state founder Sun Quan (182-252) is mockingly named "Prefect of Hefei," a joke about his repeated failures to seize the city, now capital of Central China's Anhui Province.</w:t>
      </w:r>
    </w:p>
    <w:p>
      <w:r>
        <w:t>This playful trend has grown popular among Chinese youth in recent years. Using everyday modern items, they connect with historical figures' lives and unfulfilled aspirations through humor, empathy and nostalgia.</w:t>
      </w:r>
    </w:p>
    <w:p>
      <w:r>
        <w:t>Playful Offerings</w:t>
      </w:r>
    </w:p>
    <w:p>
      <w:r>
        <w:t>In March, college senior Yun Que traveled from Beijing to Suzhou, Jiangsu Province to visit the memorial sites of Three Kingdoms (220-280) figures like founder of the Wu state Sun Ce (175- 200). It was already her fifth trip there. She told NewsChina that she brought flowers and postcards, noting that formal sites rule out playful offerings.</w:t>
      </w:r>
    </w:p>
    <w:p>
      <w:r>
        <w:t>Yun devotes her spare time to paying homage to historical figures. Last summer, she visited over 20 ancient tombs in Luoyang, Henan Province, a region famed for historic burial grounds. Such visits have given a mild boost to cultural tourism, with drivers and guides well-acquainted with tomb locations.</w:t>
      </w:r>
    </w:p>
    <w:p>
      <w:r>
        <w:t>This hobby is viewed by enthusiasts as a form of offline fandom. They call historical figures "underground idols," celebrities long buried. Today's youth connect with these ancients on a personal level, projecting their feelings about health, emotions and unfulfilled regrets.</w:t>
      </w:r>
    </w:p>
    <w:p>
      <w:r>
        <w:t>The internet has reshaped perceptions of history. Historical figures are no longer distant textbook characters, but friends to chat with, tease and sympathize with. Many say visiting tombs and memorials brings them joy. "I feel thrilled when I meet an ancient figure I've long admired during my first visit to a tomb. After several visits, I feel like I'm catching up with an old friend," Beijing student Yuan Wenyi told NewsChina. A self-confessed tomb enthusiast, she has traveled to Henan four times over the past six months to pay tribute to ancient figures.</w:t>
      </w:r>
    </w:p>
    <w:p>
      <w:r>
        <w:t>Some fans build private memorial tablets for figures whose real tombs are lost. During this year's Qingming Festival in April, also known as Tomb-Sweeping Festival when people pay their respects to their ancestors, an unofficial monument to Li Yu (937-978), last ruler of the shortlived Southern Tang kingdom and famed poet, drew crowds in Luoyang. Deposed in 975, he was poisoned three years later after being captured by the invading armies of the Song Dynasty (960-1279), leaving behind poems he wrote in captivity. Crowdfunded three years ago online, the tomb's location is based on local lore and not his verified burial site.</w:t>
      </w:r>
    </w:p>
    <w:p>
      <w:r>
        <w:t>During Spring Festival in February, 20-something Henan local Zhu Qing traveled 200 kilometers from Xinxiang to Luoyang. At the stele (stone tablet) dedicated to Li Yu, she joined a dozen young visitors. They brought flowers, wine and soil from his former capital Nanjing, now capital of East China's Jiangsu Province, to comfort the exiled poet, leaving notes and banners expressing sorrow and fondness. Zhu Qing left postcards of Nanjing and a handwritten note. Banners and cards were hung on peach trees around the stele, bearing lines ranging from melancholy verses to lighthearted slogans.</w:t>
      </w:r>
    </w:p>
    <w:p>
      <w:r>
        <w:t>Numerous other unofficial folk monuments for ancient literati and scholars exist without official recognition. For visitors, authenticity matters little these sites are simply places to find some peace.</w:t>
      </w:r>
    </w:p>
    <w:p>
      <w:r>
        <w:t>Art historian Wu Hong told NewsChina that memorials preserve memories, link the living and the deceased and unite communities. Blessed with timeless poems and a tragic life, Li Yu remains immensely popular, embodying why such folk tributes thrive.</w:t>
      </w:r>
    </w:p>
    <w:p>
      <w:r>
        <w:t>Grave Groupies</w:t>
      </w:r>
    </w:p>
    <w:p>
      <w:r>
        <w:t>Fueled by history enthusiasts, tomb visiting has become a rising trend, even at unauthenticated sites. Fans create content and fan fiction centering on historical figures, forming a unique subculture. Visiting tombs acts as an offline form of fandom, providing an outlet to express admiration, respect and empathy. Creative tributes, from handwritten letters to special offerings, have helped more people engage with history.</w:t>
      </w:r>
    </w:p>
    <w:p>
      <w:r>
        <w:t>Most young visitors are in their "Odyssey Years," a term coined by New York Times columnist David Brooks in 2007 to describe the transitional phase from the late teens to the mid-30s. It has recently resurfaced on Chinese apps, reflecting this uncertain, exploratory period in which young people experiment with careers, relationships and lifestyles.</w:t>
      </w:r>
    </w:p>
    <w:p>
      <w:r>
        <w:t>Whether inspired by pop culture like anime, fandoms or a passion for history, visits to historical sites ultimately stem from a shared pursuit of inner strength.</w:t>
      </w:r>
    </w:p>
    <w:p>
      <w:r>
        <w:t>This fandom blends history with modern internet culture. Its members range from high school students to 30-something office workers, with college students making up the majority. The trend of leaving tributes at tombs is largely led by this group, who invented creative rituals such as leaving gifts, banners and notes.</w:t>
      </w:r>
    </w:p>
    <w:p>
      <w:r>
        <w:t>A great deal of historical fan fiction is built upon these real ancient figures as a form of historical reimagining. Most works focus on portraying friendship, brotherhood or romantic bonds between historical figures.</w:t>
      </w:r>
    </w:p>
    <w:p>
      <w:r>
        <w:t>Zheng Xiqing, a fan culture scholar at the Chinese Academy of Social Sciences, defines fandom as a cultural community bonded by shared interests, communication and creative output. He notes fan creations grow from personal experience and emotional resonance, making empathy the core of historical fan works, which build freely upon verified historical facts.</w:t>
      </w:r>
    </w:p>
    <w:p>
      <w:r>
        <w:t>Student Yuan Wenyi believes that mainstream history discussions focus on rulers' accomplishments, while this community's debates revolve around personal admiration for historical figures.</w:t>
      </w:r>
    </w:p>
    <w:p>
      <w:r>
        <w:t>Fandoms have also driven sales of history-related books and merchandise. A previously obscure two-volume collection of works by Emperor Wen of the Western Wei (535-557) sold 700 copies, selling out in 10 minutes during a livestream session. Many fans have read The Twenty-Four Histories (a collection of histories about Chinese dynasties, last collated in 1775 during the Qing Dynasty) and academic titles to learn more about their favorite figures.</w:t>
      </w:r>
    </w:p>
    <w:p>
      <w:r>
        <w:t>Empathy for the Ancients</w:t>
      </w:r>
    </w:p>
    <w:p>
      <w:r>
        <w:t>Most history fans first fall for ancient literature, then delve into their creators' lives. Zhu Qing adores Li Yu, captivated initially by his poetry and later by his life story. To her, he was a vivid, endearing person, defined by a fate steeped in regret: born a noble prince, forced to be emperor and dying a defeated ruler amid dramatic rises and falls. Offerings of soil and wine from his former homeland reflect visitors' sympathy for his lifelong sorrow and unfulfilled wish to return home.</w:t>
      </w:r>
    </w:p>
    <w:p>
      <w:r>
        <w:t>Centuries apart, modern people empathize with these figures' struggles. When troubles arise, Zhu Qing looks to Li Yu and feels that his dramatic life makes ordinary worries feel trivial.</w:t>
      </w:r>
    </w:p>
    <w:p>
      <w:r>
        <w:t>According to Zhu, nearly all beloved historical icons led imperfect, regretfilled lives. Li Yu is celebrated for both his literary talent and tragic downfall, and Huo Qubing for his military genius and early death. Others are admired for failed military or ruling ambitions, their unfinished stories inspire countless fan works. "We're drawn to them because their lives were never perfect," college student Yun Que said. Their stories never reached a satisfying conclusion. Their lives ended prematurely, leaving behind obvious regrets and gaps. Such empathy mirrors modern life: Tangled paths, limited choices and an uncertain future make unfulfilled dreams widely relatable. Many people find emotional comfort in these historical destinies.</w:t>
      </w:r>
    </w:p>
    <w:p>
      <w:r>
        <w:t>French sociologist Maurice Halbwachs' Cultural Memory Theory states memory is not merely personal, but a social construct shaped by shared values and connections. Young people's tomb visits and fandoms embody this theory. They revive and redefine the collective memories of historical figures, engaging with them through heartfelt emotion.</w:t>
      </w:r>
    </w:p>
    <w:p>
      <w:r>
        <w:t>The trend has transformed once obscure sites. In late 2025, history enthusiast Jiang Chengyu visited Huo Qubing's tomb in Shaanxi Province, where letters addressed to the "young general" now pile up. Just two years prior, only two bouquets and one card were laid there. The nearby Maoling Museum, where Huo Qubing's grave is located, put 80 of the letters on show, revealing that Huo Qubing is considered a new cultural icon.</w:t>
      </w:r>
    </w:p>
    <w:p>
      <w:r>
        <w:t>At Zhuge Liang's tomb in Hanzhong, Shaanxi, a young mother shared her hardships balancing childcare and an unfulfilling job. She came to admire Zhuge Liang's perseverance, and asked him to send greetings to her late mother. Many visitors also wrote of setbacks in study and work, drawing inspiration from ancient figures to better themselves.</w:t>
      </w:r>
    </w:p>
    <w:p>
      <w:r>
        <w:t>These historical icons serve as modern emotional anchors. Fandom for them is one-sided affection: People seek comfort in history and infuse it with their own feelings, with tomb visits becoming a heartfelt ritual.</w:t>
      </w:r>
    </w:p>
    <w:p>
      <w:r>
        <w:t>Jiang Chengyu told NewsChina he has observed the trend growing since 2024. Even remote, little-known tombs now draw crowds, with travel tips and personal stories widely shared online. He views the movement positively, seeing it as a way for people to show reverence and reconcile the ancients' unfulfilled dreams, like a quiet dialogue with history.</w:t>
      </w:r>
    </w:p>
    <w:p>
      <w:r>
        <w:t>Many have found peace and strength this way. Upset by family pressure to go on blind dates, student Yun Que visited the tomb of Liu Yuxi (772-842) in Henan. Exiled for decades, the Tang poet remained upbeat and open-minded. Reflecting on his life and listening to locals singing opera nearby calmed and cheered her. "His life was filled with hardships, yet he was renowned for his optimism and open-mindedness," Yun said.</w:t>
      </w:r>
    </w:p>
    <w:p>
      <w:r>
        <w:t>During stressful exam periods, Yuan Wenyi found solace in poems by Yuan Zhen (779-831), a prominent poet, writer, and statesman of the Tang Dynasty, and Bai Juyi (772-846), another Tang-era poet and official of the Tang. Their perseverance reignited her drive.</w:t>
      </w:r>
    </w:p>
    <w:p>
      <w:r>
        <w:t>A long-time admirer of Su Shi (1037- 1101) a literati-statesman of the Northern Song Dynasty, Jiang Chengyu draws wisdom from his optimism amid adversity. At the Guihai Stele Forest Museum in Guilin, Guangxi Zhuang Autonomous Region, he saw a stele that was carved to discredit Su Shi and other scholars, who ultimately won lasting respect from history.</w:t>
      </w:r>
    </w:p>
    <w:p>
      <w:r>
        <w:t>"Life is much the same," he said. "Temporary gains, losses and criticism fade with time, but history delivers the final judgment. This is the greatest lesson historical sites have taught me."</w:t>
      </w:r>
    </w:p>
    <w:p>
      <w:r>
        <w:br w:type="page"/>
      </w:r>
    </w:p>
    <w:p>
      <w:pPr>
        <w:pStyle w:val="Heading1"/>
      </w:pPr>
      <w:r>
        <w:t>Education: Picked on After Class</w:t>
      </w:r>
    </w:p>
    <w:p>
      <w:r>
        <w:rPr>
          <w:i/>
        </w:rPr>
        <w:t>Section: N/A</w:t>
      </w:r>
      <w:r>
        <w:rPr>
          <w:i/>
        </w:rPr>
        <w:t xml:space="preserve"> | PDF pages: 37-39</w:t>
      </w:r>
      <w:r>
        <w:rPr>
          <w:i/>
        </w:rPr>
        <w:t xml:space="preserve"> | By Liu Ziyan and Wu Jin</w:t>
      </w:r>
    </w:p>
    <w:p>
      <w:r>
        <w:t>It began as a livestream discussion between a parent and teacher on school bullying. Within weeks, it had turned into formal allegations against a university associate professor, and a nationwide debate.</w:t>
      </w:r>
    </w:p>
    <w:p>
      <w:r>
        <w:t>Controversy</w:t>
      </w:r>
    </w:p>
    <w:p>
      <w:r>
        <w:t>erupted</w:t>
      </w:r>
    </w:p>
    <w:p>
      <w:r>
        <w:t>following</w:t>
      </w:r>
    </w:p>
    <w:p>
      <w:r>
        <w:t>a livestream held in March on short-video platform Douyin, when host Shen Yifei, an associate professor at Fudan University's School of Sociology in Shanghai, had a disagreement with a mother seeking advice over an incident involving her child at school.</w:t>
      </w:r>
    </w:p>
    <w:p>
      <w:r>
        <w:t>Calling in to Shen's regular livestream, the mother said her child was treated unfairly after she shared snacks with classmates who did not return the courtesy, and she also had a minor physical altercation with a classmate.</w:t>
      </w:r>
    </w:p>
    <w:p>
      <w:r>
        <w:t>Shen said what she described did not constitute school bullying and advised the mother not to encourage her child to focus too much on "minor conflicts."</w:t>
      </w:r>
    </w:p>
    <w:p>
      <w:r>
        <w:t>Their disagreement quickly escalated. The mother filed multiple complaints with Fudan University, accusing Shen of "privacy violations" and "neglect of duty." The parent demanded a public apology and that Fudan take disciplinary action, despite Shen livestreaming on her private account.</w:t>
      </w:r>
    </w:p>
    <w:p>
      <w:r>
        <w:t>After a weeks-long investigation, the university rejected all the allegations.</w:t>
      </w:r>
    </w:p>
    <w:p>
      <w:r>
        <w:t>Shen later addressed them. "[The mother] made the complaints at no cost to her, but the price we paid was tremendous," Shen said during a Douyin livestream on May 18, adding she was also speaking out for "educators across the country."</w:t>
      </w:r>
    </w:p>
    <w:p>
      <w:r>
        <w:t>Support for Shen spread online, where teachers shared similar experiences with students' parents and expressed their support. "Shen, all my office colleagues talk about you and feel so proud of you," one comment reads. "That mother was the real bully. Do not let her get her way with it," reads another.</w:t>
      </w:r>
    </w:p>
    <w:p>
      <w:r>
        <w:t>Others shared their own stories. "Some parents even called to complain about a PE teacher for holding class indoors on a rainy day, while others criticized our school for not paying enough attention to a child who had not eaten breakfast at the canteen," Li Huayu, a primary school principal in Guizhou Province told NewsChina.</w:t>
      </w:r>
    </w:p>
    <w:p>
      <w:r>
        <w:t>Yao Jinju, a law professor at Beijing Foreign Studies University, said that parent-teacher relations have changed dramatically in recent years.</w:t>
      </w:r>
    </w:p>
    <w:p>
      <w:r>
        <w:t>"In the past, teachers disciplined students with little objection from parents. Today, students are rarely blamed, while teachers are highly vulnerable to complaints whenever their teaching style does not meet parents' expectations of individual attention or customized lessons," she said.</w:t>
      </w:r>
    </w:p>
    <w:p>
      <w:r>
        <w:t>However, experts warn that if teachers increasingly fail to address student misconduct due to fear of retribution from parents, students will be the ones who suffer.</w:t>
      </w:r>
    </w:p>
    <w:p>
      <w:r>
        <w:t>Bad Reports</w:t>
      </w:r>
    </w:p>
    <w:p>
      <w:r>
        <w:t>Teachers in China have been revered for centuries in accordance with Confucian values, where they could often mete out corporal punishment with impunity.</w:t>
      </w:r>
    </w:p>
    <w:p>
      <w:r>
        <w:t>But in recent decades, the pendulum has swung the other way. Strengthened protections of student rights and the increase of single-child families factor greatly in both policy and parenting. Corporal punishment in schools is banned by law and derogatory remarks toward students are widely condemned. Positive reinforcement is now officially promoted.</w:t>
      </w:r>
    </w:p>
    <w:p>
      <w:r>
        <w:t>While still a respected profession in China, teaching is increasingly subject to scrutiny. Parents now have a range of options, including the nationwide complaint hotline (12345) and education bureau reporting system, to report any perceived misconduct.</w:t>
      </w:r>
    </w:p>
    <w:p>
      <w:r>
        <w:t>Egregious cases usually make headlines. In December 2024, a middle school PE teacher in Lijiang, Yunnan Province was suspended after a parent accused him of abusing a student. In a post on Douyin, the student claimed his teacher had kicked him in the head, chest and legs before grabbing him by the hair to force him to stand up. In October of that year, a teacher in Tangshan, Hebei Province, was caught on video violently jabbing a student in the hip with a badminton racket handle.</w:t>
      </w:r>
    </w:p>
    <w:p>
      <w:r>
        <w:t>However, many teachers say the system is also being misused. Increasingly, parents choose to escalate minor disputes by filing hotline complaints rather than communicating directly, according to Hu Yong, a public school administrator in Changchun, Jilin Province.</w:t>
      </w:r>
    </w:p>
    <w:p>
      <w:r>
        <w:t>Over the past few years, Hu said his school district has received a dozen complaints from parents every semester.</w:t>
      </w:r>
    </w:p>
    <w:p>
      <w:r>
        <w:t>Wang Jie, a former teacher at a public school in Changsha, Hunan Province, said that teachers being reported once or twice a year is the new norm. Complaints often stem from homework load or perceptions that a teacher is too strict.</w:t>
      </w:r>
    </w:p>
    <w:p>
      <w:r>
        <w:t>But education authorities often prioritize appeasing complainants, shifting the burden of resolution onto schools and teachers.</w:t>
      </w:r>
    </w:p>
    <w:p>
      <w:r>
        <w:t>At the start of this year's spring semester, an anonymous complainant accused Lu Yue, a primary school Chinese teacher in Shandong Province, of assigning excessive homework, taking up their break periods with extra work and even encouraging students to slap themselves as punishment. Despite the accusations being proven false, Lu was still required to submit a written explanation and undergo a two-hour inquiry. "You have to repeatedly answer for things you never did," she told NewsChina.</w:t>
      </w:r>
    </w:p>
    <w:p>
      <w:r>
        <w:t>School administrators are now heavily involved in processing hotline complaints. Schools must submit formal written responses even when the allegations are found to be groundless.</w:t>
      </w:r>
    </w:p>
    <w:p>
      <w:r>
        <w:t>Once a complaint is received, school administrators assign a task force of mid-level staff to interview both parties, spending two to three days to collect evidence. Every school also has a committee representing the Communist Party of China, which conducts its own internal review, and interviews with the accused teacher are recorded and transcribed in full.</w:t>
      </w:r>
    </w:p>
    <w:p>
      <w:r>
        <w:t>Some cases involve multiple reports from an individual parent, forcing schools to spend up to a month on a single complaint, administrators said. "It takes up time that should be spent on teaching," Hu said, adding that they have little choice but to comply.</w:t>
      </w:r>
    </w:p>
    <w:p>
      <w:r>
        <w:t>Because complaints are used as performance indicators for schools and administrators, resolving them is often prioritized over teaching-related work, according to Mao Shengxuan of Beijing Normal University's faculty of education.</w:t>
      </w:r>
    </w:p>
    <w:p>
      <w:r>
        <w:t>In her 2025 paper published in Teacher Education Research, Mao said this complaint system has created a closedloop structure that is largely oriented toward parental satisfaction.</w:t>
      </w:r>
    </w:p>
    <w:p>
      <w:r>
        <w:t>Local education authorities should first assess whether complaints are substantive before forwarding them to schools, said Chen Zhiwen, an academic committee member of the Chinese Society of Educational Development Strategy under the Ministry of Education. Otherwise, he warned, the system risks being exploited by individuals with malicious intent rather than genuine concerns.</w:t>
      </w:r>
    </w:p>
    <w:p>
      <w:r>
        <w:t>A 2024 survey by China Comment, a journal under the Xinhua News Agency, cited data from an education authority in Southwest China showing that most of the 128 complaints it received over eight months were ultimately unsubstantiated. In cases where teachers were falsely accused of physical abuse, the accusers faced no consequences.</w:t>
      </w:r>
    </w:p>
    <w:p>
      <w:r>
        <w:t>"If education institutions automatically penalize teachers whenever conflicts arise out of fear of public backlash, irrational complaints will only increase," Chen said.</w:t>
      </w:r>
    </w:p>
    <w:p>
      <w:r>
        <w:t>Fear Factor</w:t>
      </w:r>
    </w:p>
    <w:p>
      <w:r>
        <w:t>Lu said the anonymous report shook her. "It made me feel like I'm under surveillance in the classroom, as if someone is recording everything," she said.</w:t>
      </w:r>
    </w:p>
    <w:p>
      <w:r>
        <w:t>Since then, she has avoided disciplining her students, who are around 11 years old and often close to her in height. She no longer scolds those who do not hand in homework or disrupt class. She has also stopped intervening decisively in student conflicts. Instead, she simply tells them to "be kind to each other," which she admits is too mild.</w:t>
      </w:r>
    </w:p>
    <w:p>
      <w:r>
        <w:t>Wang described a similar situation. "The fear of being reported made me ignore misbehavior. As a result, discipline in the classroom became even looser," she said.</w:t>
      </w:r>
    </w:p>
    <w:p>
      <w:r>
        <w:t>According to trial rules issued by the Ministry of Education in 2020, teachers are permitted to discipline students who fail to complete assignments, use disrespectful language or disrupt class. The rules list around 16 acceptable punishments, including written apologies, standing for the duration of class, cleaning the classroom or community service on campus. For more serious infractions or repeat offenders, teachers can appeal for their schools to mete out suspensions, counseling, expulsions or transfers to special institutes for students with behavioral issues.</w:t>
      </w:r>
    </w:p>
    <w:p>
      <w:r>
        <w:t>However, several teachers told News- China that complaint systems discourage them from exercising these rights.</w:t>
      </w:r>
    </w:p>
    <w:p>
      <w:r>
        <w:t>Chen argued that education regulations should both prevent excessive protection of students and give teachers clearer, more practical disciplinary authority to reduce uncertainty and risk.</w:t>
      </w:r>
    </w:p>
    <w:p>
      <w:r>
        <w:t>Mao also noted in her research that misuse of complaint systems pushes teachers to prioritize protecting themselves in their interactions with parents.</w:t>
      </w:r>
    </w:p>
    <w:p>
      <w:r>
        <w:t>The system also puts teachers at a disadvantage because once a complaint is filed, any disciplinary action can potentially affect promotions for up to three years. In some cases, teachers on fixedterm contracts face dismissal, Li told NewsChina.</w:t>
      </w:r>
    </w:p>
    <w:p>
      <w:r>
        <w:t>If more teachers begin to avoid disciplining students out of fear of being reported, the consequences could be serious, Chen warned, as schools also teach students how to follow rules and function in society. Without appropriate boundaries and guidance, healthy socialization becomes impossible.</w:t>
      </w:r>
    </w:p>
    <w:p>
      <w:r>
        <w:t>Sichuan Province released trial rules in August 2025 that require schools to bear responsibility for dealing with disputes between parents and teachers involving teachers performing their official duties.</w:t>
      </w:r>
    </w:p>
    <w:p>
      <w:r>
        <w:t>Responding to a proposal from a National People's Congress delegate during the two sessions legislative meetings in March, education authorities in Jinan, Shandong Province pledged to clarify the boundary between discipline and corporal punishment and ensure schools take primary responsibility for handling parent-teacher disputes. It also emphasized that teachers' legitimate rights should not be sacrificed for the sake of avoiding public controversy.</w:t>
      </w:r>
    </w:p>
    <w:p>
      <w:r>
        <w:t>After Shen Yifei's livestream went viral, China Comment published an opinion piece in late May calling for an end to the practice of "seeking harmony at the expense of teachers."</w:t>
      </w:r>
    </w:p>
    <w:p>
      <w:r>
        <w:t>On Defense</w:t>
      </w:r>
    </w:p>
    <w:p>
      <w:r>
        <w:t>"In the past, parents would discipline their children after being reprimanded by teachers. Now some parents place unconditional trust in their children, who may behave very differently at home and at school. This often obstructs communication between families and schools," Hu Yong said.</w:t>
      </w:r>
    </w:p>
    <w:p>
      <w:r>
        <w:t>Chen argued that the strained relationship stems from an overemphasis on protecting the child emotionally. As a result, children are rarely criticized and are frequently praised instead. Parents' excessive attention to their children can also amplify perceptions of being wronged.</w:t>
      </w:r>
    </w:p>
    <w:p>
      <w:r>
        <w:t>"Parents are often misguided when filing complaints," Chen said, adding that teachers are still expected to be both highly effective educators and flawless in conduct.</w:t>
      </w:r>
    </w:p>
    <w:p>
      <w:r>
        <w:t>In a piece for China Comment, commentator Cao Lin argued that some parents now have a form of "consumer entitlement," treating schools as service providers where the customer is always right. He also noted that online posts, regardless of accuracy, can quickly gain strong support and place pressure on schools and teachers, who often feel forced to remain silent or concede.</w:t>
      </w:r>
    </w:p>
    <w:p>
      <w:r>
        <w:t>According to Yao at Beijing Foreign Studies University, procedures should be more clearly defined. Parents should be required to provide evidence where appropriate, and authorities should determine which cases warrant investigation.</w:t>
      </w:r>
    </w:p>
    <w:p>
      <w:r>
        <w:t>Chen further suggested that those who fabricate accusations or deliberately incite public outrage should face legal consequences.</w:t>
      </w:r>
    </w:p>
    <w:p>
      <w:r>
        <w:t>As of October 2023, Hong Kong's Guidelines for Handling School Complaints allow schools to disregard anonymous complaints, unsupported claims or cases lacking clear parties. In extreme cases involving harassment or repeated unfounded complaints, schools may restrict or terminate communication. If disputes remain unresolved after investigation and appeal, a review board issues a final decision, after which schools and authorities are not required to respond further.</w:t>
      </w:r>
    </w:p>
    <w:p>
      <w:r>
        <w:t>Schools in the Chinese mainland, however, lack dedicated professional mediators, and staffing constraints make recruitment difficult, Yao said.</w:t>
      </w:r>
    </w:p>
    <w:p>
      <w:r>
        <w:t>To improve communication, Yao suggested that parent committees in public schools play a more active role in building mutual understanding. She also proposed allowing parents to experience classroom teaching firsthand during open house events to better understand teachers' working conditions.</w:t>
      </w:r>
    </w:p>
    <w:p>
      <w:r>
        <w:t>"Families and schools should work in partnership. That relationship is being eroded by an adversarial mindset that treats the other side as opponents," reads a commentary on the People's Daily WeChat account on May 27. It called for "greater trust and understanding from parents, more professionalism and patience from teachers, and more responsive reform from education authorities" to support children's development.</w:t>
      </w:r>
    </w:p>
    <w:p>
      <w:r>
        <w:t>Li Huayu, Zheng Xiaorong, Wang Jie, Hu Yong and Lu Yue are pseudonyms</w:t>
      </w:r>
    </w:p>
    <w:p>
      <w:r>
        <w:br w:type="page"/>
      </w:r>
    </w:p>
    <w:p>
      <w:pPr>
        <w:pStyle w:val="Heading1"/>
      </w:pPr>
      <w:r>
        <w:t>AI Colleagues: Brain Drain</w:t>
      </w:r>
    </w:p>
    <w:p>
      <w:r>
        <w:rPr>
          <w:i/>
        </w:rPr>
        <w:t>Section: ECONOMY</w:t>
      </w:r>
      <w:r>
        <w:rPr>
          <w:i/>
        </w:rPr>
        <w:t xml:space="preserve"> | PDF pages: 40-42</w:t>
      </w:r>
      <w:r>
        <w:rPr>
          <w:i/>
        </w:rPr>
        <w:t xml:space="preserve"> | By Zhou You and Wu Jin</w:t>
      </w:r>
    </w:p>
    <w:p>
      <w:r>
        <w:t>u Ping, who works at an AI ecommerce company in Hangzhou, Zhejiang Province, was surprised when an AI tool called Sage addressed him as "Xiao Lu," a nickname that was used by a former colleague.</w:t>
      </w:r>
    </w:p>
    <w:p>
      <w:r>
        <w:t>Working in operations and maintenance for three years, Lu has been training Sage to mimic the dialogue and workstyles of his former colleagues, using an open-source program called Colleague Skill to simulate their conversations. It collects individual work experience and professional skills before categorizing them into different packages. The interactions make Lu feel like his colleagues had never left.</w:t>
      </w:r>
    </w:p>
    <w:p>
      <w:r>
        <w:t>LColleague Skill went viral in April on global platform GitHub, which allows users to share, edit and store programming code online, making it accessible through cloud computing.</w:t>
      </w:r>
    </w:p>
    <w:p>
      <w:r>
        <w:t>Despite</w:t>
      </w:r>
    </w:p>
    <w:p>
      <w:r>
        <w:t>its</w:t>
      </w:r>
    </w:p>
    <w:p>
      <w:r>
        <w:t>growing</w:t>
      </w:r>
    </w:p>
    <w:p>
      <w:r>
        <w:t>popularity, Colleague Skill worries Lu, who told NewsChina that he had an ominous feeling as he looked at the AI's automatic coding on screen. He felt he was training Sage to replace him too.</w:t>
      </w:r>
    </w:p>
    <w:p>
      <w:r>
        <w:t>Also styled colleague.skill, the project focuses on replicating employees' work skills, experiences, capabilities and conversational styles from the feeds of chat histories, markdown files and emails. It has been downloaded at least 16,000 times. A ".skill" in AI terms is a set of instructions or pre-programmed prompts for AI to use, rather than prompting it each time. Users can easily generate and share their own ".skill" program.</w:t>
      </w:r>
    </w:p>
    <w:p>
      <w:r>
        <w:t>These AI functions are not only used to replace workers. Prominent online personalities have been replicated, with the .skill project able to simulate the humor and characteristics of people. In China, it is known as zhengliu or "distillation." It comes from an original term that meant compressing the knowledge of a larger AI model into a smaller one.</w:t>
      </w:r>
    </w:p>
    <w:p>
      <w:r>
        <w:t>Using stored images, chat histories, speeches and the views of Zhang Xuefeng, an exam tutor turned influencer who died at 41 of cardiac arrest in Suzhou, Jiangsu Province on March 24, an AI Zhang quickly appeared in early April. Known for helping students choose which majors to apply for at university, AI Zhang has proved just as capable.</w:t>
      </w:r>
    </w:p>
    <w:p>
      <w:r>
        <w:t>The news immediately attracted huge attention, with many media and netizens saying that it seemed like a "scary cyber revival which may constitute infringement of personal image, name and privacy." Media reports claimed that the developer is an independent AI programmer known online as Huashu (AIchain), without revealing their real name. However, AI Zhang appears to be continuing the late Zhang's business.</w:t>
      </w:r>
    </w:p>
    <w:p>
      <w:r>
        <w:t>Beyond China, California-based Meta is installing new tracking software on its employees' computers to capture their mouse movements, clicks and keystrokes for use in training AI models, Reuters reported in April. At the same time, the company announced it was laying off roughly 8,000 employees, or 10 percent of its workforce, CBS News reported.</w:t>
      </w:r>
    </w:p>
    <w:p>
      <w:r>
        <w:t>Digital Distillation</w:t>
      </w:r>
    </w:p>
    <w:p>
      <w:r>
        <w:t>Invented by a team led by Zhou Tianyi, a 24-year-old engineer at Shanghai Artificial Intelligence Laboratory, Colleague Skill was designed as a parody of Tencent's open AI platform Skill- Hub, which the company said had been used to create more than 13,000 skills, Chinese media reported.</w:t>
      </w:r>
    </w:p>
    <w:p>
      <w:r>
        <w:t>Colleague Skill is essentially distilling workers into AI agents using their knowledge and work habits, and making this accessible to AI systems.</w:t>
      </w:r>
    </w:p>
    <w:p>
      <w:r>
        <w:t>"Tacit knowledge of individual employees underpins teamwork collaboration. But this knowledge, which is hard to document explicitly, vanishes as soon as people leave," Zhou told NewsChina. He said the aim is to preserve intact teamwork functions that will be unaffected by staff turnover.</w:t>
      </w:r>
    </w:p>
    <w:p>
      <w:r>
        <w:t>A brief introduction of Colleague Skill was cited: "Transforming cold farewells into warm skills? It's giving rebirth era. Welcome to Digital Life 1.0." Just 10 days after being uploaded to GitHub, it had been downloaded more than 10,000 times.</w:t>
      </w:r>
    </w:p>
    <w:p>
      <w:r>
        <w:t>Some developers have been using AI skills to create ex-partners and celebrities, distilling people into everlasting AI avatars.</w:t>
      </w:r>
    </w:p>
    <w:p>
      <w:r>
        <w:t>When Lu's company tasked senior employees to tutor its AI devices to convert staff experience into the firm's data assets, it denied it was intended to replace human employees with machines.</w:t>
      </w:r>
    </w:p>
    <w:p>
      <w:r>
        <w:t>Lu soon became concerned about just how efficient Sage was. It learned so quickly that now it is able to have a precise grasp of coding, automatically generate weekly work reports and pinpoint code bugs. Lu's colleague told him that AI agents had quickly surpassed the ability of human coders.</w:t>
      </w:r>
    </w:p>
    <w:p>
      <w:r>
        <w:t>These AI colleagues are never-tiring and always reasonable, Lu said.</w:t>
      </w:r>
    </w:p>
    <w:p>
      <w:r>
        <w:t>Gartner, the Connecticut-based research and consulting firm specializing in information technology and industry trend analysis, predicted in August 2025 that "40 percent of [global] enterprise applications will be integrated with task-specific AI agents by the end of 2026, up from less than 5 percent in 2025." Meanwhile, Fox Business reported on October 31, 2025 that "jobs across corporate America have been placed on the chopping block as the AI revolution takes hold."</w:t>
      </w:r>
    </w:p>
    <w:p>
      <w:r>
        <w:t>In China, the trend seems more or less the same.</w:t>
      </w:r>
    </w:p>
    <w:p>
      <w:r>
        <w:t>When many consider Colleague Skill as a sword of Damocles hanging over their careers, developer Zhou Tianyi assured the public that AI still has a long way to go to imitate real staff members.</w:t>
      </w:r>
    </w:p>
    <w:p>
      <w:r>
        <w:t>The jobs AI can do remain repetitive and standardized procedural tasks, such as answering common questions, checking archives, working on routine collaborations and imitating daily dialogues. Still, they are incapable of making judgments, becoming creative, staying adaptable, improvising amid changes and making decisions in complicated situations, Zhou said, adding that Colleague Skill is rather an efficient agent than a digital substitute for human labor.</w:t>
      </w:r>
    </w:p>
    <w:p>
      <w:r>
        <w:t>Wu Shuang, NVIDIA's Autonomous Driving Chief Engineer, told NewsChina the digital distillation embodied in Colleague Skill is still in its nascent stage in terms of reliability and comprehensiveness. Unable to encapsulate all intricate work procedures, it is far from achieving true digital replication.</w:t>
      </w:r>
    </w:p>
    <w:p>
      <w:r>
        <w:t>Lu describes digital distillation as a "self-sacrificing" cause. Staff contribute everything to their companies and their experience and skill will continue to help these firms even after people quit.</w:t>
      </w:r>
    </w:p>
    <w:p>
      <w:r>
        <w:t>However, Zhou argues that he intended to create a model capable of preserving and inheriting every teammate's wisdom and ethos. He did not intend to launch an AI product that might spark conflicts between humans and machines, he told media.</w:t>
      </w:r>
    </w:p>
    <w:p>
      <w:r>
        <w:t>Low Threshold</w:t>
      </w:r>
    </w:p>
    <w:p>
      <w:r>
        <w:t>Knowledge distillation is not too complicated to do. Li Lirun, a lawyer at Beijing Qiancheng (Shenzhen) Law Firm, has created an open source project, the civil litigation lawyer.skill, which is able to draft legal papers from four templates classified as material collections, legal documents, court materials and post-trial arrangement.</w:t>
      </w:r>
    </w:p>
    <w:p>
      <w:r>
        <w:t>Li specified the AI's duties with retrieval elements for each template to ensure valid output. But the AI agent draws not only on his expertise and experiences, but also case records from other civil attorneys.</w:t>
      </w:r>
    </w:p>
    <w:p>
      <w:r>
        <w:t>As an AI agent in its second-generation update on GitHub, Lawyer Skill can handle second or third appeals in the litigation process. "In the past, to hire a lawyer for thousands of yuan is too expensive for many, where compensation payments in a civil trial might range from 10,000 to 20,000 yuan (US$1,470-2,939). Now I have conducted self-disruption to enable affordable legal services, available to all," Li told NewsChina with a laugh.</w:t>
      </w:r>
    </w:p>
    <w:p>
      <w:r>
        <w:t>Like Zhou, who spent only four hours creating Colleague Skill, Li, an amateur programmer, launched Lawyer Skill overnight.</w:t>
      </w:r>
    </w:p>
    <w:p>
      <w:r>
        <w:t>With data and computing power, digital distillation is easily accessible, Zhu Yingying, a research fellow at the Guangzhou Institutes of Biomedicine and Health, Chinese Academy of Sciences, told NewsChina.</w:t>
      </w:r>
    </w:p>
    <w:p>
      <w:r>
        <w:t>Compared to individuals, the threshold for digital distillation at big tech companies can be much lower. Previously working as an assistant professor at the School of Computer Science, University of Texas at Arlington, Zhu said that giant tech firms have huge demand to collect data from their experts to empower AI agents to make good decisions. She noted that the tracking software installed by Meta evidently aims to upgrade AI agents for future downsizing.</w:t>
      </w:r>
    </w:p>
    <w:p>
      <w:r>
        <w:t>"Meta is the top one, but it's not the only one across the globe to do this," Zhu said. The hardest-hit group under the sweeping wave of AI agents in giant tech firms are lower grade staff, especially newcomers, whose jobs are easy to deconstruct and imitate.</w:t>
      </w:r>
    </w:p>
    <w:p>
      <w:r>
        <w:t>But Wu believes that most enterprises in China will not follow Meta's approach. They prefer to encourage staff to share their skills with AI agents without coercion. Moreover, senior staff, capable of disassembling system architectures and coordinating AI agents, are harder to replace.</w:t>
      </w:r>
    </w:p>
    <w:p>
      <w:r>
        <w:t>It puts ordinary users in a position where they are unable to resist the big tech firms' use of AI, whose algorithms are sweeping up data and thoughts collected from humanity.</w:t>
      </w:r>
    </w:p>
    <w:p>
      <w:r>
        <w:t>"I can't blame my company on ethical grounds. Putting myself into the CEO's shoes, I would definitely do this distillation as well, given its great potential to boost efficiency and cut costs," Lu told NewsChina.</w:t>
      </w:r>
    </w:p>
    <w:p>
      <w:r>
        <w:t>Distortion of Humanity</w:t>
      </w:r>
    </w:p>
    <w:p>
      <w:r>
        <w:t>A few days after Colleague Skill was launched, Deng Xiaoxian, an AI product manager in Beijing uploaded an "antidistillation skill" on GitHub. It has already been downloaded a few thousand times and her skill video gained over six million views.</w:t>
      </w:r>
    </w:p>
    <w:p>
      <w:r>
        <w:t>"Colleague Skill symbolizes a typical way of how capital distorts humanity. It pushed me with a strong sense of duty to launch a countermeasure project," she told NewsChina.</w:t>
      </w:r>
    </w:p>
    <w:p>
      <w:r>
        <w:t>The tag for her skill read "Company asks you to write skills? Run this once and submit it. Keep the core knowledge to yourself."</w:t>
      </w:r>
    </w:p>
    <w:p>
      <w:r>
        <w:t>Her tool rewrites the code from specific instructions into vague corporate language, so it will not be as accurate as humans.</w:t>
      </w:r>
    </w:p>
    <w:p>
      <w:r>
        <w:t>According to Deng, distillation is actually a way of exploitation, though it is difficult for employees to protest. She told Chinese media that although she uses AI a lot at work, Colleague Skill feels like asking staff to "commit professional suicide."</w:t>
      </w:r>
    </w:p>
    <w:p>
      <w:r>
        <w:t>Experts say that distillations of skills are legally ambiguous. They are split over whether they should be complied with under the country's copyright and intellectual property laws.</w:t>
      </w:r>
    </w:p>
    <w:p>
      <w:r>
        <w:t>According to Li, given that skill projects carry thoughts and expressions of their creators, they should be ruled by those laws.</w:t>
      </w:r>
    </w:p>
    <w:p>
      <w:r>
        <w:t>But Zheng Ning, a law professor at the School of Cultural Industries Management, Communication University of China in Beijing, said it is difficult to regulate skills with copyright law. Zhang Yanlai, chief lawyer at Zhejiang Kending Law Firm, Hangzhou, agrees, saying that these skills convey exchanged or shared experiences, rather than literary and artistic creations that should be protected by law.</w:t>
      </w:r>
    </w:p>
    <w:p>
      <w:r>
        <w:t>According to Zhang, no laws, except a few fragmentary legal provisions, stipulate ownership between skills and their contributors. Meantime, Zheng points out that provided the distillation has collected substantial personal information to meet operational demand, yet lacks consent from data owners, it probably violates the Civil Code and Personal Information Protection Law. Furthermore, the data, involving personal lives and family ties collected to train AI agents, may infringe on personal privacy.</w:t>
      </w:r>
    </w:p>
    <w:p>
      <w:r>
        <w:t>Zheng told NewsChina that personal thoughts, experiences, unique skills and judgment are individually owned, and do not belong to any groups or organizations. Employers may access the work outcome and objective data, yet they have no rights to retain personal thoughts skills, otherwise the legitimate rights and interests of employees will be jeopardized.</w:t>
      </w:r>
    </w:p>
    <w:p>
      <w:r>
        <w:t>Based on such logic, Zhang Yanlai said the Zhang Xuefeng.skill is obviously a violation of Zhang Xuefeng's rights to name and reputation. Even though he has died, the rights still belong to his family.</w:t>
      </w:r>
    </w:p>
    <w:p>
      <w:r>
        <w:t>However, in reality, Zhang Yanlai said, because of unequal power statuses, employees are not in a position of strength to act against companies' digital distillation. The legal system needs to catch up with technological advances, said several legal experts who spoke to NewsChina on condition of anonymity.</w:t>
      </w:r>
    </w:p>
    <w:p>
      <w:r>
        <w:t>Deng received substantial support from the comment section following the roll-out of her anti-distillation skill. But what she appreciated most was a completely different view, drawing comparison between her conduct and the Luddites, a group of 19th-century English textile workers who protested against automation and destroyed machinery to draw attention to workers' rights. It shows her attempt will inevitably fail.</w:t>
      </w:r>
    </w:p>
    <w:p>
      <w:r>
        <w:t>"I don't think an individual like me can block the wave of AI. But my point is if technology tries to distort humanity, we humans will definitely adopt technologies to protect ourselves with counteractions," she said.</w:t>
      </w:r>
    </w:p>
    <w:p>
      <w:r>
        <w:t>Lu Ping is a pseudonym</w:t>
      </w:r>
    </w:p>
    <w:p>
      <w:r>
        <w:br w:type="page"/>
      </w:r>
    </w:p>
    <w:p>
      <w:pPr>
        <w:pStyle w:val="Heading1"/>
      </w:pPr>
      <w:r>
        <w:t>Offshore Brokerages: Trading Places</w:t>
      </w:r>
    </w:p>
    <w:p>
      <w:r>
        <w:rPr>
          <w:i/>
        </w:rPr>
        <w:t>Section: N/A</w:t>
      </w:r>
      <w:r>
        <w:rPr>
          <w:i/>
        </w:rPr>
        <w:t xml:space="preserve"> | PDF pages: 43-55</w:t>
      </w:r>
      <w:r>
        <w:rPr>
          <w:i/>
        </w:rPr>
        <w:t xml:space="preserve"> | By Chen Huaishen and Yu Xiaodong</w:t>
      </w:r>
    </w:p>
    <w:p>
      <w:r>
        <w:t>s China maintains strict controls over cross-border capital flows for financial investment, Chinese mainland investors cannot freely move money overseas to buy foreign stocks. For more than a decade, however, online brokerages such as Tiger Brokers and Futu offered a workaround.</w:t>
      </w:r>
    </w:p>
    <w:p>
      <w:r>
        <w:t>Through a business model that straddled two legal jurisdictions, investors could download an app and transfer funds overseas to trade US and Hong Kong-listed stocks from their smartphones, without authorization Afrom Chinese central authorities.</w:t>
      </w:r>
    </w:p>
    <w:p>
      <w:r>
        <w:t>But this era is coming to an end. On May 22, the China Securities Regulatory Commission (CSRC), along with other seven government agencies including the People's Bank of China (PBoC) and the Ministry of Public Security, launched an implementation plan aimed to "completely eradicate the illegal cross-border operations of overseas securities, futures and fund management institutions" within two years.</w:t>
      </w:r>
    </w:p>
    <w:p>
      <w:r>
        <w:t>On May 22, the CSRC released a statement accusing Futu Securities International (Hong Kong) Limited, Tiger Brokers (NZ) Limited and Longbridge HK Limited of providing unauthorized cross-border securities services to Chinese mainland investors that violate securities, funds and futures laws. The CSRC said it plans to confiscate all illegal gains from the firms' mainland and offshore entities and impose substantial financial penalties.</w:t>
      </w:r>
    </w:p>
    <w:p>
      <w:r>
        <w:t>That same day, Futu confirmed it had received a notice of investigation and a proposed administrative penalty from the CSRC. Regulators proposed a fine of 1.85 billion yuan (US$271m), while founder and CEO Li Hua faces a personal fine of 1.25 million yuan (US$184,000).</w:t>
      </w:r>
    </w:p>
    <w:p>
      <w:r>
        <w:t>Tiger Brokers said its mainland subsidiaries had been penalized 411.2 million yuan (US$57m) in confiscated funds and fines. CEO Wu Tianhua was issued a warning and fined 1.25 million yuan (US$184,000).</w:t>
      </w:r>
    </w:p>
    <w:p>
      <w:r>
        <w:t>Longbridge, a privately held firm that does not share the same public market obligations, has yet to disclose its penalties</w:t>
      </w:r>
    </w:p>
    <w:p>
      <w:r>
        <w:t>Existing mainland investors have been given two years to unwind their overseas positions, and Tiger Brokers was the first platform to announce how. Beginning June 12, investors physically located in the Chinese mainland can no longer hold new positions or increase their existing ones. Deposits into their accounts have also been suspended, although withdrawals remain available.</w:t>
      </w:r>
    </w:p>
    <w:p>
      <w:r>
        <w:t>The crackdown marks the strongest effort so far to close a regulatory loophole that for years allowed mainland investors to access overseas stock markets despite China's strict controls on capital flows abroad.</w:t>
      </w:r>
    </w:p>
    <w:p>
      <w:r>
        <w:t>Gray Zone</w:t>
      </w:r>
    </w:p>
    <w:p>
      <w:r>
        <w:t>Yang Xiang, a lawyer from Beijing Hongfan Law Firm, said he had frequently provided legal advice to mainland investors on the legality of investing through online brokerages. "The question clients asked me most often is: ‘Is there anything wrong with trading US stocks through Tiger or Futu?'" Yang said, "My answer has always been that, from a strictly legal perspective, there are serious problems."</w:t>
      </w:r>
    </w:p>
    <w:p>
      <w:r>
        <w:t>Yang said licensed subsidiaries in Hong Kong and overseas markets provided these brokerage services. Their mainland affiliates were not licensed, officially registered as software development, tech support and customer service businesses.</w:t>
      </w:r>
    </w:p>
    <w:p>
      <w:r>
        <w:t>Although offshore entities placed the trades and marketed to mainland investors, handling trade details and collecting commissions took place in the Chinese mainland. But under Chinese law, this amounts to securities business and requires regulatory approval, Yang said.</w:t>
      </w:r>
    </w:p>
    <w:p>
      <w:r>
        <w:t>For years, online brokerages steered clear of foreign-exchange activities. Unlike the illegal money-transfer networks long targeted by Chinese authorities, they did not help clients convert Chinese yuan into foreign currencies or move funds across borders.</w:t>
      </w:r>
    </w:p>
    <w:p>
      <w:r>
        <w:t>Customer Compliance</w:t>
      </w:r>
    </w:p>
    <w:p>
      <w:r>
        <w:t>In separate interviews with domestic media outlet Caixin in 2021, both Li of Futu and Wu of Tiger Brokers stressed that their firms did not assist mainland clients in converting currencies or transferring funds overseas, a compliance principle they view as essential to maintaining their mainland business.</w:t>
      </w:r>
    </w:p>
    <w:p>
      <w:r>
        <w:t>"As far as our Hong Kong entity is concerned, all client deposits originate from offshore funds. We do not know how clients transfer their money to overseas bank accounts, as that is a process handled entirely by the clients themselves. We do not participate in or facilitate those transactions," Li said.</w:t>
      </w:r>
    </w:p>
    <w:p>
      <w:r>
        <w:t>Wu described a similar approach. "As an overseas brokerage, we are required to comply with know-your-customer (KYC) and anti-money laundering (AML) requirements. We only accept remittances from overseas bank accounts held in the same name as the investor. Third-party transfers and deposits funded through digital currencies are not permitted," he said.</w:t>
      </w:r>
    </w:p>
    <w:p>
      <w:r>
        <w:t>But it ultimately did not shield the firms from scrutiny. Regulatory concerns over Tiger Brokers' mainland operations date back nearly a decade. In its IPO prospectus, the firm reported in September 2016 that securities authorities required its Beijing branch to stop supporting unauthorized overseas firms to conduct business in the Chinese mainland.</w:t>
      </w:r>
    </w:p>
    <w:p>
      <w:r>
        <w:t>The company said it responded by removing the option to open an account from its mainland website and app, dropping the words "securities" and "stocks" from its app's name, and further restructuring its mainland operations to comply with Chinese regulations.</w:t>
      </w:r>
    </w:p>
    <w:p>
      <w:r>
        <w:t>Regulatory</w:t>
      </w:r>
    </w:p>
    <w:p>
      <w:r>
        <w:t>scrutiny</w:t>
      </w:r>
    </w:p>
    <w:p>
      <w:r>
        <w:t>only</w:t>
      </w:r>
    </w:p>
    <w:p>
      <w:r>
        <w:t>intensified, and in December 2022, the CSRC charged Tiger Brokers and Futu with providing cross-border securities services to mainland investors without regulatory approval.</w:t>
      </w:r>
    </w:p>
    <w:p>
      <w:r>
        <w:t>Tiger Brokers removed its app from Chinese mainland app stores in May 2023 and stopped accepting new account applications from mainland residents.</w:t>
      </w:r>
    </w:p>
    <w:p>
      <w:r>
        <w:t>But the retreat was only partial. Tiger and other online brokerages continued to solicit mainland clients through indirect channels.</w:t>
      </w:r>
    </w:p>
    <w:p>
      <w:r>
        <w:t>The recent implementation plan aims to eliminate unauthorized cross-border operations altogether. Under the plan, existing mainland clients will only be allowed to sell their holdings and withdraw funds, while domestic websites, trading apps and supporting servers used by such businesses will be shut down within two years.</w:t>
      </w:r>
    </w:p>
    <w:p>
      <w:r>
        <w:t>As long as trades are initiated from within the mainland, securities activities are considered to fall within China's regulatory jurisdiction, Yang said.</w:t>
      </w:r>
    </w:p>
    <w:p>
      <w:r>
        <w:t>Going South</w:t>
      </w:r>
    </w:p>
    <w:p>
      <w:r>
        <w:t>However, as demand for overseas investment remains strong, many mainland investors are heading to Hong Kong.</w:t>
      </w:r>
    </w:p>
    <w:p>
      <w:r>
        <w:t>The special administrative region has seen a wave of mainland investors seeking to open bank and brokerage accounts. Branches near major transport hubs, especially around West Kowloon Station, a high-speed rail hub with many mainland connections, have reported a noticeable increase in customers arriving from across the border.</w:t>
      </w:r>
    </w:p>
    <w:p>
      <w:r>
        <w:t>Opening an investment account in Hong Kong remains legal for mainland investors. On the day the new plan was announced, Hong Kong's Securities and Futures Commission and the Hong Kong Monetary Authority updated their requirements for mainland customers.</w:t>
      </w:r>
    </w:p>
    <w:p>
      <w:r>
        <w:t>While mainland residents can still open brokerage accounts in Hong Kong, institutions are required to conduct additional checks to ensure funds are coming from legal sources outside the Chinese mainland.</w:t>
      </w:r>
    </w:p>
    <w:p>
      <w:r>
        <w:t>Brokerages now require a mainland identity card, Hong Kong travel permit, proof of entry into Hong Kong and an existing Hong Kong bank account. Customers must also declare the origin of their funds.</w:t>
      </w:r>
    </w:p>
    <w:p>
      <w:r>
        <w:t>The crackdown also has smaller Hong Kong brokerages vying for clients. Some are offering "same-day account opening," advertising themselves as the "last window of opportunity" before tighter controls arrive. Industry observers claim some firms are approving clients with questionable documentation.</w:t>
      </w:r>
    </w:p>
    <w:p>
      <w:r>
        <w:t>But lawyers say many investors underestimate how complicated legally funding a brokerage account in Hong Kong can become.</w:t>
      </w:r>
    </w:p>
    <w:p>
      <w:r>
        <w:t>Mainland residents may exchange up to US$50,000 in foreign currency each year for travel, education and medical expenses, but not for overseas securities or property investment.</w:t>
      </w:r>
    </w:p>
    <w:p>
      <w:r>
        <w:t>"The account itself may be compliant," one investor said. "The real question is how the money gets there for the purpose of financial investment."</w:t>
      </w:r>
    </w:p>
    <w:p>
      <w:r>
        <w:t>Lawyers warn that as investors search for alternative ways to access overseas markets, some may be drawn to smaller brokerages with weaker compliance standards or internal controls, exposing them to additional legal and financial risks.</w:t>
      </w:r>
    </w:p>
    <w:p>
      <w:r>
        <w:t>Capital Ideas</w:t>
      </w:r>
    </w:p>
    <w:p>
      <w:r>
        <w:t>With no legal mechanism for trading overseas stocks directly, mainland investors can access overseas capital markets only through a handful of governmentapproved channels.</w:t>
      </w:r>
    </w:p>
    <w:p>
      <w:r>
        <w:t>These include the Qualified Domestic Institutional Investor (QDII) program, under which licensed domestic financial institutions invest overseas on behalf of clients. Also, the Shanghai-Hong Kong Stock Connect and Shenzhen-Hong Kong Stock Connect schemes allow eligible investors to trade a designated list of Hong Kong-listed stocks and exchange-traded funds (ETFs) through mainland brokers.</w:t>
      </w:r>
    </w:p>
    <w:p>
      <w:r>
        <w:t>Another option is the Cross-boundary Wealth Management Connect scheme. First piloted in 2021, the program allows eligible residents to invest in approved financial products through participating banks. By August 2025, 14 securities firms had joined the scheme, although its reach remains largely limited to residents of the Guangdong-Hong Kong-Macao Greater Bay Area.</w:t>
      </w:r>
    </w:p>
    <w:p>
      <w:r>
        <w:t>The recent crackdown makes it clear that China wants investors who previously relied on offshore online brokerages to migrate to these regulated channels. The implementation plan specifically encourages overseas investment through Stock Connect, QDII and the Wealth Management Connect scheme.</w:t>
      </w:r>
    </w:p>
    <w:p>
      <w:r>
        <w:t>The shift could involve a sizeable amount of capital. Tian Liang, chief financial sector analyst at CITIC Securities, estimates that mainland clients affected by the crackdown hold between HK$150- 180 billion (US$19.1-23b) in assets at Futu and HK$45-50 billion (US$5.7- 6.4b) at Tiger Brokers. Including other affected brokerages, the total could reach HK$250 billion (US$31.6b).</w:t>
      </w:r>
    </w:p>
    <w:p>
      <w:r>
        <w:t>Whether existing legal channels can absorb that demand remains a major question. As of June 2026, China had approved a cumulative US$176.2 billion in QDII investment quotas. But access to QDII products is constrained by foreign exchange quotas, fund capacity and risk management requirements, meaning subscriptions are often capped or suspended.</w:t>
      </w:r>
    </w:p>
    <w:p>
      <w:r>
        <w:t>Stock Connect offers a more direct route to Hong Kong equities, but it too has limits. Investors can trade only eligible stocks and ETFs, southbound trading is subject to a daily quota of 420 billion yuan (US$58.5b), and individual investors generally must maintain at least 500,000 yuan (US$73,650) in securities and cash assets to qualify.</w:t>
      </w:r>
    </w:p>
    <w:p>
      <w:r>
        <w:t>In a May 25 report, Kaiyuan Securities said rising demand may prompt regulators to broaden the slate of available securities through Stock Connect, increase QDII quotas and product offerings, and extend the geographic coverage of the Wealth Management Connect scheme.</w:t>
      </w:r>
    </w:p>
    <w:p>
      <w:r>
        <w:t>Total approved quotas for QDII reached US$176.2 billion by June 30, US$5.3 billion more than at the end of June last year, according to the State Administration of Foreign Exchange. The People's Bank of China announced in early July the annual investment quota of Southern Bond Connect, an access for mainland investors to Hong Kong's bond market, would be raised from 500 billion yuan (US$73.5b) to 800 billion (US$117.7b).  Consumers are questioning the popular national subsidy scheme to replace appliances and digital products, after retailers were found hiking prices before it came into effect. Experts are calling for tightened supervision and stricter crackdowns By Meng Qian and Xie Ying</w:t>
      </w:r>
    </w:p>
    <w:p>
      <w:r>
        <w:t>A</w:t>
      </w:r>
    </w:p>
    <w:p>
      <w:r>
        <w:t>woman surnamed Wang in Henan Province thought she was getting a bargain on a new air conditioning unit.</w:t>
      </w:r>
    </w:p>
    <w:p>
      <w:r>
        <w:t>Taking advantage of China's 2026 home appliance replacement subsidy scheme, which started on January 18 this year, she purchased a Hisense air conditioner, only to pay more than her father had for the exact same model 10 days earlier when there was no subsidy.</w:t>
      </w:r>
    </w:p>
    <w:p>
      <w:r>
        <w:t>When they discovered the discrepancy, the Wangs complained to local authorities and the media. With others reporting the same issues, the subsidy price gap has sparked public doubts over whether the program can truly pass on benefits to consumers as intended.</w:t>
      </w:r>
    </w:p>
    <w:p>
      <w:r>
        <w:t>Launched nationwide in 2024, tradein subsidies for cars, home appliances and digital products are a core policy tool to stimulate domestic consumption and promote newer energy-efficient and eco-friendly products. The policy has expanded to cover a wider range of products since 2025.</w:t>
      </w:r>
    </w:p>
    <w:p>
      <w:r>
        <w:t>In 2026, the subsidy was set at 15 percent for home appliances, digital and smart products. Subsidies are calculated based on benchmark prices pre-registered by manufacturers, with 1,500-yuan (US$218) maximum caps for home appliance products, and 500 yuan (US$73) for digital and smart products priced under 6,000 yuan (US$870).</w:t>
      </w:r>
    </w:p>
    <w:p>
      <w:r>
        <w:t>Government data backs up the policy's stimulus effects. In 2025, the government allocated 300 billion yuan (US$44b) in super-long national debts to support the initiative, driving 2.61 trillion yuan (US$378.5b) in consumption of subsidized products. At a regular press briefing in late January 2026, Commerce Ministry spokesperson He Yongqian revealed that the government-backed consumer goods trade-in program has seen enterprises above a designated size (with annual revenue of US$2.9 million) reach doubledigit year-on-year growth in retail sales of home appliances, furniture and office supplies. Retail sales of communication equipment rose by 20.9 percent.</w:t>
      </w:r>
    </w:p>
    <w:p>
      <w:r>
        <w:t>For 2026, the central government has allocated 250 billion yuan (US$36.7b) for retail subsidies. Data from the National Development and Reform Commission (NDRC) shows that by June 20, the amount of sales covered by trade-in programs has exceeded one trillion yuan (US$146.9b), benefiting around 136 million consumers. Every 1 yuan subsidy raises about 10 yuan in sales.</w:t>
      </w:r>
    </w:p>
    <w:p>
      <w:r>
        <w:t>Yet, despite the robust growth in consumption, consumer grievances have increased. Many have reported that the final subsidized prices for some products are higher than regular non-subsidized promotional prices. While retailers and manufacturers claim the lower pre-subsidy prices are due to exclusive commercial promotions and argue that subsidies are calculated according to registered benchmark prices rather than temporary discount rates, public calls for tighter supervision over subsidy fraud and falsified transaction records have been rising.</w:t>
      </w:r>
    </w:p>
    <w:p>
      <w:r>
        <w:t>Down with Markups</w:t>
      </w:r>
    </w:p>
    <w:p>
      <w:r>
        <w:t>According to the purchase invoice Wang's father showed to NewsChina, he bought his Hisense air conditioner from Pangdonglai, a supermarket in Xuchang, Henan Province on January 8 for 2,190 yuan (US$318). Ten days later, his daughter purchased the identical model at the same store under the new State subsidy policy, for 2,201.5 yuan (US$320).</w:t>
      </w:r>
    </w:p>
    <w:p>
      <w:r>
        <w:t>The local government's subsidy policy started on January 12. Wang's invoice shows the product's price was marked up to 2,590 yuan (US$376). After deducting the 388.5 yuan (US$56) subsidy, the final price was still 11.5 yuan (US$1.7) higher than the non-subsidized price.</w:t>
      </w:r>
    </w:p>
    <w:p>
      <w:r>
        <w:t>"My daughter gained no benefits at all from the State subsidy," Wang's father said.</w:t>
      </w:r>
    </w:p>
    <w:p>
      <w:r>
        <w:t>Wang complained to Pangdonglai, whose customer service told her that merchants may cancel manufacturerexclusive promotional discounts ahead of the launch of State subsidies. Hisense's customer service said they had never offered manufacturer-exclusive subsidies, and all retail pricing is determined by retailers.</w:t>
      </w:r>
    </w:p>
    <w:p>
      <w:r>
        <w:t>Pangdonglai later provided Wang with documentation confirming that it received an official price adjustment notice from Hisense on January 11 which said the air conditioner model should be sold at a minimum price of 2,590 yuan (US$376) with a recommended retail price of 2,790 yuan (US$405).</w:t>
      </w:r>
    </w:p>
    <w:p>
      <w:r>
        <w:t>In its public response, Pangdonglai clarified the pricing timeline. The model's factory guidance price was 2,690 yuan (US$390) from May 29 to August 3, 2025. In November 2025, Pangdonglai purchased 350 units at a special bulk preferential price of 2,190 yuan (US$318), and all discounted inventory was sold out by January 8, 2026. Given Hisense's 2026 price adjustment circular set a 2,790yuan (US$405) recommended retail price, Pangdonglai adjusted its sales price to the manufacturer-mandated minimum threshold of 2,590 yuan (US$376).</w:t>
      </w:r>
    </w:p>
    <w:p>
      <w:r>
        <w:t>Wang, who does not buy the explanation, insists that it is unreasonable for subsidized products to cost more than regular market-priced goods. The family turned to the media to make people and authorities aware of the issue.</w:t>
      </w:r>
    </w:p>
    <w:p>
      <w:r>
        <w:t>‘Benchmark Price'</w:t>
      </w:r>
    </w:p>
    <w:p>
      <w:r>
        <w:t>Wang is not alone. In February 2026, an unnamed consumer in Tianjin reported a similar irregularity to local media. The post-subsidy price of an iPhone he intended to purchase on an online platform rose from the pre-policy market price of 4,449 yuan (US$645) to 4,799 yuan (US$696).</w:t>
      </w:r>
    </w:p>
    <w:p>
      <w:r>
        <w:t>When he contacted customer services, they confirmed the product's official benchmark price was set at 5,599 yuan (US$812), and the 4,799 yuan was the standard discount price after deducting the State subsidy. The platform claimed such price fluctuations were normal market adjustments.</w:t>
      </w:r>
    </w:p>
    <w:p>
      <w:r>
        <w:t>The consumer reported the issue to local regulatory authorities, who responded that the previous low price might be based on high sales figures boosted by promotions, and attributed the price hike to the rising price of raw materials in the first quarter of 2026.</w:t>
      </w:r>
    </w:p>
    <w:p>
      <w:r>
        <w:t>"Most retailers will raise product prices before subsidy launches, as long as it doesn't exceed the government-filed benchmark price," Liang Zhenpeng, a home appliance industry analyst, told NewsChina. "The official benchmark price excludes all commercial discounts and promotional concessions," he said.</w:t>
      </w:r>
    </w:p>
    <w:p>
      <w:r>
        <w:t>"The government offers a 15 percent discount based on manufacturers' registered benchmark prices. Yet in nonsubsidy periods, retailers often launch promotions and price cuts to compete for market share, which may cause regular selling prices to become lower than the subsidized prices," he added.</w:t>
      </w:r>
    </w:p>
    <w:p>
      <w:r>
        <w:t>Profit Pressure</w:t>
      </w:r>
    </w:p>
    <w:p>
      <w:r>
        <w:t>According to Liang, pre-subsidy price hikes are primarily driven by shrinking profit margins amid a saturated home appliance market and soaring raw material costs.</w:t>
      </w:r>
    </w:p>
    <w:p>
      <w:r>
        <w:t>At a press conference in February 2024, Ministry of Commerce spokesperson He Yadong said that Chinese consumers are now showing demand for both new and refurbished home appliances. In 2023, Chinese households had more than three billion major home appliances, indicating huge market potential for product renewal and replacement.</w:t>
      </w:r>
    </w:p>
    <w:p>
      <w:r>
        <w:t>Industry data from All View Cloud, a Chinese home appliance market analyst, showed that in 2024, China's installed stock of home appliances reached four billion units. It observed that before the State subsidy, home appliance manufacturers were trapped in price wars, which undermined their willingness to innovate and upgrade their products. The subsidy policy has stimulated consumption and given impetus to manufacturers to launch better products. Although the price of most of home appliances has risen with market demand, manufacturers still worry that the subsidy program will absorb enormous demand for new products in advance, which will probably collapse once the subsidies end.</w:t>
      </w:r>
    </w:p>
    <w:p>
      <w:r>
        <w:t>"Whether subsidized prices deliver real benefits varies by product," Tan Tao (pseudonym), a Wuhan-based home appliance retailer who has participated in the subsidy program for three years, told NewsChina. He believes that price adjustments are essentially profit-protection measures for merchants.</w:t>
      </w:r>
    </w:p>
    <w:p>
      <w:r>
        <w:t>"The subsidy application process may increase merchants' operating costs, including higher taxable invoice bases and additional labor and procedural expenses," Tan said. "Raising prices is a reliable way for retailers to cover the cost. No merchant is willing to operate at a loss by offering additional discounts on top of subsidy benefits."</w:t>
      </w:r>
    </w:p>
    <w:p>
      <w:r>
        <w:t>Liang points out that prices are increasing anyway due to the much higher cost of raw materials, such as copper, aluminum, iron and plastic.</w:t>
      </w:r>
    </w:p>
    <w:p>
      <w:r>
        <w:t>Data from the China Non-Ferrous Metals Industry Association shows that in the first quarter of 2026, the price of 10 commonly used non-ferrous metals rose sharply year-on-year. Copper was up 30.5 percent, aluminum 17.3 percent, tin up 48.6 percent, cobalt up 135 percent and lithium chlorate up 98.9 percent.</w:t>
      </w:r>
    </w:p>
    <w:p>
      <w:r>
        <w:t>"When setting registered benchmark prices for subsidized products, manufacturers prioritize cost recovery and profit stability," Liang said.</w:t>
      </w:r>
    </w:p>
    <w:p>
      <w:r>
        <w:t>Fake Transactions</w:t>
      </w:r>
    </w:p>
    <w:p>
      <w:r>
        <w:t>Post-subsidy price inflation has triggered widespread consumer dissatisfaction and undermined public trust in national pro-consumption policies. On Black Cat, a leading consumer complaint platform under Sina China, there were more than 30,000 complaints about subsidy-related price irregularities.</w:t>
      </w:r>
    </w:p>
    <w:p>
      <w:r>
        <w:t>At a year-end press conference in late 2025, a spokesperson from the National Development and Reform Commission (NDRC), China's top economic planner, acknowledged prominent problems in the subsidy program's implementation, including inadequate policy execution, arbitrary price hikes and fraud.</w:t>
      </w:r>
    </w:p>
    <w:p>
      <w:r>
        <w:t>Before that, official audits of 2024 fiscal budgets across 26 provincial-level regions revealed subsidy irregularities and illegal fund utilization in six provinces and municipalities, with the total amount of fraudulent money across the six areas exceeding 100 million yuan (US$14.5m).</w:t>
      </w:r>
    </w:p>
    <w:p>
      <w:r>
        <w:t>An anonymous home appliance industry insider told NewsChina that blatant overpricing above registered benchmarks has become rare due to regulatory oversight. Instead, industry players have ways to conceal their manipulation, such as registering identical products under new model codes to apply for higher benchmark prices.</w:t>
      </w:r>
    </w:p>
    <w:p>
      <w:r>
        <w:t>"Arbitrary price hikes are not the most severe violation," Xu Yingchao, director of the New Crime Defense and Research Department at Jiangsu Guosong Law Firm in Nanjing, Jiangsu Province, told NewsChina. "Some retailers and manufacturers have allegedly faked transactions to siphon off State subsidies, which may constitute a criminal offense."</w:t>
      </w:r>
    </w:p>
    <w:p>
      <w:r>
        <w:t>As seen in provincial audit results, local authorities have referred some serious subsidy fraud cases to judicial agencies for criminal investigation.</w:t>
      </w:r>
    </w:p>
    <w:p>
      <w:r>
        <w:t>The government of Yinjiang Tujia and Miao Autonomous County in Guizhou Province revealed a case where a seller surnamed Wang allegedly stole ID information to fake transaction records, defrauding over 30,000 yuan (US$4,350) from the scheme. The court ruled that Wang was guilty of fraud. He was given a suspended six-month sentence and a fine of 6,000 yuan (US$884).</w:t>
      </w:r>
    </w:p>
    <w:p>
      <w:r>
        <w:t>According to Xu, criminal subsidy fraud has increased rapidly. "Two years ago, only around 10 cases were recorded annually, but lately there've been around three to four new cases almost every month," he said.</w:t>
      </w:r>
    </w:p>
    <w:p>
      <w:r>
        <w:t>"There's an urgent need for improved supervision systems and stricter transaction reviews," he added, calling for more rigorous verification of consumer identity information and transaction credentials to block fraudulent subsidy claims.</w:t>
      </w:r>
    </w:p>
    <w:p>
      <w:r>
        <w:t>Some local authorities have rolled out targeted regulatory measures to plug loopholes. Several provinces such as Shandong have established a dual supervision mechanism combining municipal-level preliminary review and provincial-level inspections, in which prices are checked over several months, as well as orders, transactions and stocks. Others have adopted intelligent supervision tools, such as building digital monitoring platforms, to monitor and trace the whole transaction process of subsidized products.</w:t>
      </w:r>
    </w:p>
    <w:p>
      <w:r>
        <w:t>To standardize pricing behaviors, central authorities launched a unified benchmark price database for all subsidized products, which references merchants' sales records over the previous six months. A standardized punishment mechanism has also been implemented so vendors with three verified violations will be disqualified from the subsidy program and subject to fines.</w:t>
      </w:r>
    </w:p>
    <w:p>
      <w:r>
        <w:t>In a 2026 document on the subsidy scheme, the NDRC pledged to expand the coverage of the subsidy program and conduct a strict crackdown on fraud and price hikes before subsidies.</w:t>
      </w:r>
    </w:p>
    <w:p>
      <w:r>
        <w:t>NDRC spokesperson Li Chao reiterated the commitment at a press conference on June 24. Official data shows that from January to May this year, retail sales of high-efficiency home appliances manufactured by above-designated-size enterprises surged by over 30 percent. The market penetration rate of new energy vehicles in retail sales has exceeded 60 percent for two consecutive months and retail sales of wearable smart devices, newly covered by subsidy policies this year, have doubled year-on-year.</w:t>
      </w:r>
    </w:p>
    <w:p>
      <w:r>
        <w:t>50.2%</w:t>
      </w:r>
    </w:p>
    <w:p>
      <w:r>
        <w:t>China's ware-</w:t>
      </w:r>
    </w:p>
    <w:p>
      <w:r>
        <w:t>house storage</w:t>
      </w:r>
    </w:p>
    <w:p>
      <w:r>
        <w:t>index in June, a</w:t>
      </w:r>
    </w:p>
    <w:p>
      <w:r>
        <w:t>rise of 0.6 per-</w:t>
      </w:r>
    </w:p>
    <w:p>
      <w:r>
        <w:t>centage points</w:t>
      </w:r>
    </w:p>
    <w:p>
      <w:r>
        <w:t>over the previ-</w:t>
      </w:r>
    </w:p>
    <w:p>
      <w:r>
        <w:t>ous month</w:t>
      </w:r>
    </w:p>
    <w:p>
      <w:r>
        <w:t>-0.6%</w:t>
      </w:r>
    </w:p>
    <w:p>
      <w:r>
        <w:t>Year-on-year drop in total</w:t>
      </w:r>
    </w:p>
    <w:p>
      <w:r>
        <w:t>retail sales of consumer</w:t>
      </w:r>
    </w:p>
    <w:p>
      <w:r>
        <w:t>goods in May, totaling 4.1</w:t>
      </w:r>
    </w:p>
    <w:p>
      <w:r>
        <w:t>trillion yuan (US$604.2b),</w:t>
      </w:r>
    </w:p>
    <w:p>
      <w:r>
        <w:t>the first negative growth</w:t>
      </w:r>
    </w:p>
    <w:p>
      <w:r>
        <w:t>since 2023</w:t>
      </w:r>
    </w:p>
    <w:p>
      <w:r>
        <w:t>US$600</w:t>
      </w:r>
    </w:p>
    <w:p>
      <w:r>
        <w:t>billion</w:t>
      </w:r>
    </w:p>
    <w:p>
      <w:r>
        <w:t>Year-on-year</w:t>
      </w:r>
    </w:p>
    <w:p>
      <w:r>
        <w:t>rise in exca-</w:t>
      </w:r>
    </w:p>
    <w:p>
      <w:r>
        <w:t>vator sales in</w:t>
      </w:r>
    </w:p>
    <w:p>
      <w:r>
        <w:t>June, totaling</w:t>
      </w:r>
    </w:p>
    <w:p>
      <w:r>
        <w:t>25,445</w:t>
      </w:r>
    </w:p>
    <w:p>
      <w:r>
        <w:t>Domestic stocks</w:t>
      </w:r>
    </w:p>
    <w:p>
      <w:r>
        <w:t>held by overseas</w:t>
      </w:r>
    </w:p>
    <w:p>
      <w:r>
        <w:t>investors in the first</w:t>
      </w:r>
    </w:p>
    <w:p>
      <w:r>
        <w:t>quarter of 2026, of</w:t>
      </w:r>
    </w:p>
    <w:p>
      <w:r>
        <w:t>which US$90 bil-</w:t>
      </w:r>
    </w:p>
    <w:p>
      <w:r>
        <w:t>lion was in the infor-</w:t>
      </w:r>
    </w:p>
    <w:p>
      <w:r>
        <w:t>mation technology</w:t>
      </w:r>
    </w:p>
    <w:p>
      <w:r>
        <w:t>sector</w:t>
      </w:r>
    </w:p>
    <w:p>
      <w:r>
        <w:t>8.8%</w:t>
      </w:r>
    </w:p>
    <w:p>
      <w:r>
        <w:t>Year-on-year growth</w:t>
      </w:r>
    </w:p>
    <w:p>
      <w:r>
        <w:t>in operating revenue</w:t>
      </w:r>
    </w:p>
    <w:p>
      <w:r>
        <w:t>generated by China's</w:t>
      </w:r>
    </w:p>
    <w:p>
      <w:r>
        <w:t>cultural and related</w:t>
      </w:r>
    </w:p>
    <w:p>
      <w:r>
        <w:t>industries in 2025,</w:t>
      </w:r>
    </w:p>
    <w:p>
      <w:r>
        <w:t>totaling 20.83 trillion</w:t>
      </w:r>
    </w:p>
    <w:p>
      <w:r>
        <w:t>yuan (US$3.06)</w:t>
      </w:r>
    </w:p>
    <w:p>
      <w:r>
        <w:t>35.3%</w:t>
      </w:r>
    </w:p>
    <w:p>
      <w:r>
        <w:t>The explosive growth of AI-generated shows resembling live action has shaken China's multi-billion-yuan microdrama industry. Studios sit idle, while performers and content creators are struggling to find their roles - and engage audiences burned out on AI slop By Wang Shihan and Ni Wei</w:t>
      </w:r>
    </w:p>
    <w:p>
      <w:r>
        <w:t>ormer actor Zhang Xiaolei was busy in his greenhouse when our reporter texted. "I've just finished picking chili peppers and now I'm packing them. Let's talk later," he texted back.</w:t>
      </w:r>
    </w:p>
    <w:p>
      <w:r>
        <w:t>Wearing thick cotton gloves, the 28-year-old rushes to harvest thousands of kilograms of peppers in June before packing them for delivery. Just a few months earlier, he had been wearing tailored suits and playing domineering CEOs in hit microdramas.</w:t>
      </w:r>
    </w:p>
    <w:p>
      <w:r>
        <w:t>"Now, I'm a domineering farmer," he joked.</w:t>
      </w:r>
    </w:p>
    <w:p>
      <w:r>
        <w:t>Over the past three years, Zhang appeared in nearly 200 microdramas. He comes from a dancing background, and worked his way through minor roles to Flanding CEO leads in female-oriented romance dramas. His day rate eventually hit 6,000 yuan (US$884).</w:t>
      </w:r>
    </w:p>
    <w:p>
      <w:r>
        <w:t>But after this year's Spring Festival in February, acting opportunities seemed to suddenly dry up. This change coincided with the launch of Seedance 2.0, ByteDance's AI video generation model, which dramatically improved AI video quality.</w:t>
      </w:r>
    </w:p>
    <w:p>
      <w:r>
        <w:t>Between February and April, Zhang got just one role, and for one-third his previous rate. Disillusioned, he returned to his hometown in Northwest China's Qinghai Province to farm full time.</w:t>
      </w:r>
    </w:p>
    <w:p>
      <w:r>
        <w:t>This year, countless microdrama actors like Zhang have been struggling to find work in microdramas. The major reason is AI-generated productions disrupting the entire industry.</w:t>
      </w:r>
    </w:p>
    <w:p>
      <w:r>
        <w:t>Some 33,000 microdramas were released in all of 2025, according to the National Radio and Television Administration (NRTA). In Q1 2026 alone, about 128,000 microdramas were released, 95 percent of which were AI-generated, said the China Online Audiovisual Association.</w:t>
      </w:r>
    </w:p>
    <w:p>
      <w:r>
        <w:t>Cast Away</w:t>
      </w:r>
    </w:p>
    <w:p>
      <w:r>
        <w:t>As one internet user put it, "AI's first blow falls on the actors."</w:t>
      </w:r>
    </w:p>
    <w:p>
      <w:r>
        <w:t>During the boom years for live-action microdramas between 2023 and 2025, Zhang was based in Xi'an, Shaanxi Province, one of China's three major production hubs, alongside Hengdian in Zhejiang Province and Zhengzhou in Henan Province.</w:t>
      </w:r>
    </w:p>
    <w:p>
      <w:r>
        <w:t>To play wealthy CEOs, Zhang bought inexpensive suits because actors were expected to provide their own wardrobe. "I was constantly kneeling for scenes, so my suits wore out quickly," he told NewsChina. "I couldn't afford expensive ones."</w:t>
      </w:r>
    </w:p>
    <w:p>
      <w:r>
        <w:t>The entire industry was operating at breakneck speed, and microdrama actors worked grueling schedules. Zhang once filmed for three consecutive days with almost no sleep, grabbing only brief naps in taxis between locations. Production crews routinely stocked sets with coffee, energy drinks and even nitroglycerin tablets in case someone suffered a heart attack. He once saw a lead actress collapse during filming and be rushed to hospital.</w:t>
      </w:r>
    </w:p>
    <w:p>
      <w:r>
        <w:t>But Zhang sensed that something had changed in February. Just before filming was due to begin on a new production, he was told it had been canceled.</w:t>
      </w:r>
    </w:p>
    <w:p>
      <w:r>
        <w:t>"They simply pulled the plug," Zhang said. "The director even tried to shorten the schedule by a day to save the project, but it didn't work. Everything stopped so suddenly that most people had no idea what was happening."</w:t>
      </w:r>
    </w:p>
    <w:p>
      <w:r>
        <w:t>That same week, Seedance 2.0 launched on February 12, and microdrama platforms were soon tightening their belts. For many smaller production teams, the previously guaranteed funding of 200,000-300,000 yuan (US$29,400-44,200) for greenlit projects disappeared.</w:t>
      </w:r>
    </w:p>
    <w:p>
      <w:r>
        <w:t>The industry panicked to reposition itself. Some production companies are paying actors up to several thousand yuan for the rights to digitally reproduce their faces for AI use.</w:t>
      </w:r>
    </w:p>
    <w:p>
      <w:r>
        <w:t>One actor who requested anonymity told NewsChina that productions now rely almost entirely on AI-generated backgrounds. Human performers appear only to deliver a few lines, while "background extras are barely needed anymore."</w:t>
      </w:r>
    </w:p>
    <w:p>
      <w:r>
        <w:t>Over the past two and a half years, Wu Weibin, a 39-year-old actor at Hengdian World Studios in Zhejiang, appeared in more than 100 microdramas. Often cast in patriarch roles, he became known as the "King of Hengdian Dads."</w:t>
      </w:r>
    </w:p>
    <w:p>
      <w:r>
        <w:t>But his kingdom has severely shrunk. "I couldn't land a single role," Wu said. "Everything fell apart."</w:t>
      </w:r>
    </w:p>
    <w:p>
      <w:r>
        <w:t>He contacted assistant directors, agents and fellow actors of his generation, only to discover they were facing the same reality.</w:t>
      </w:r>
    </w:p>
    <w:p>
      <w:r>
        <w:t>"My hardships reflect the agony we're all enduring industry wide," he said.</w:t>
      </w:r>
    </w:p>
    <w:p>
      <w:r>
        <w:t>Other Hengdian extras told NewsChina that more than 100 actors now compete for a single minor role, such as an imperial eunuch. In just three years, Hengdian has gone from the country's busiest microdrama production hub to empty soundstages. Tens of thousands of actors remain there, waiting for auditions that never come.</w:t>
      </w:r>
    </w:p>
    <w:p>
      <w:r>
        <w:t>Left Reeling</w:t>
      </w:r>
    </w:p>
    <w:p>
      <w:r>
        <w:t>The first day on his new job, Yao Guoli was handed a script and assigned to direct an AI production.</w:t>
      </w:r>
    </w:p>
    <w:p>
      <w:r>
        <w:t>Yao had previously produced live-action microdramas in Xi'an. Early in the year, he accepted an offer from a leading production company. Eight days later, he was informed his would-be department had been dissolved.</w:t>
      </w:r>
    </w:p>
    <w:p>
      <w:r>
        <w:t>The only offer left came from a new AI-based studio making animated dramas. "After seeing where the industry was heading, I decided to switch to AI," Yao told NewsChina.</w:t>
      </w:r>
    </w:p>
    <w:p>
      <w:r>
        <w:t>Now instead of coordinating actors, equipment and locations, Yao sits at a workstation with multiple AI tools. His work involves converting scripts into storyboards, collaborating with artists to generate dozens of 15-second AI video clips and handing them over to editors for assembly.</w:t>
      </w:r>
    </w:p>
    <w:p>
      <w:r>
        <w:t>The microdrama market peaked at over 100 billion yuan (US$14.7b) in 2025, with viewership reaching nearly 700 million, according to the NRTA. Around 137,000 actors registered with the Hengdian World Studios Actors Guild, nine times the number of the previous year.</w:t>
      </w:r>
    </w:p>
    <w:p>
      <w:r>
        <w:t>Much of that boom was driven by a generous incentive model: Platforms opened their script libraries to independent studios to pick and choose which to shoot, guaranteeing them up to 350,000 yuan</w:t>
      </w:r>
    </w:p>
    <w:p>
      <w:r>
        <w:t>(US$51,500)</w:t>
      </w:r>
    </w:p>
    <w:p>
      <w:r>
        <w:t>for</w:t>
      </w:r>
    </w:p>
    <w:p>
      <w:r>
        <w:t>completed productions.</w:t>
      </w:r>
    </w:p>
    <w:p>
      <w:r>
        <w:t>Yao said the model allowed production companies to increase profit margins by controlling costs, which fueled industry expansion.</w:t>
      </w:r>
    </w:p>
    <w:p>
      <w:r>
        <w:t>But that changed in early January, when platforms cut their minimum guarantees. Suddenly, many studios were facing uncertain revenue streams, suspended orders and canceled productions. This lines up with AI-generated dramas entering the picture.</w:t>
      </w:r>
    </w:p>
    <w:p>
      <w:r>
        <w:t>AI live-action microdrama Zhan Xian Tai (Execution Ground for Immortals) surpassed 100 million views within six days of its release in January. According to tech media outlet Blue Whale Technology, the project only required a crew of 12 and around 100,000 yuan (US$14,700) in computing costs over a 30-day production period, roughly one-quarter of the total budget for a similar live-action microdrama production.</w:t>
      </w:r>
    </w:p>
    <w:p>
      <w:r>
        <w:t>Yang Miao, president of Xi'an Qiuyuan Pictures, one of China's leading microdrama studios, said the company fully restructured in March, cutting its staff of around 200 by half. Those who remain work in both live-action and AI productions.</w:t>
      </w:r>
    </w:p>
    <w:p>
      <w:r>
        <w:t>Yang said a live-action microdrama typically costs 600,000-1 million yuan (US$88,300-147,100) and takes more than a month to complete. By comparison, an AI production can be finished in 10 to 15 days for just 80,000 to 100,000 yuan (US$11,800-14,700).</w:t>
      </w:r>
    </w:p>
    <w:p>
      <w:r>
        <w:t>But so far, lower costs have not translated into higher profits. "We might earn up to 400,000 yuan (US$58,850) from producing three AI dramas in a month," Yang said. "Previously, a single liveaction drama could generate 700,000- 800,000 yuan (US$103,100-110,500)."</w:t>
      </w:r>
    </w:p>
    <w:p>
      <w:r>
        <w:t>Animated</w:t>
      </w:r>
    </w:p>
    <w:p>
      <w:r>
        <w:t>AI</w:t>
      </w:r>
    </w:p>
    <w:p>
      <w:r>
        <w:t>drama</w:t>
      </w:r>
    </w:p>
    <w:p>
      <w:r>
        <w:t>production peaked in March 2026. According to DataEye, about 180,000 AI dramas were streaming across major platforms by March, including roughly 50,000 new releases that month alone.</w:t>
      </w:r>
    </w:p>
    <w:p>
      <w:r>
        <w:t>"Animated AI dramas are currently the easiest and fastest field for ordinary creators to transition into," Zhou Tong, head of an AI drama studio in Henan Province, told NewsChina.</w:t>
      </w:r>
    </w:p>
    <w:p>
      <w:r>
        <w:t>Notably, the vast majority of this year's AI productions are animated, which are not only cheaper to make but cheaper to watch. Looking at the top 100 paid titles on microdrama platform Hongguo, animated AI productions average between 0.5-1 yuan (US$0.07-0.14) per episode. according to industry tracker DataEye. By comparison, AI-generated live-action series are priced similarly to traditional microdramas, between 0.8-2 yuan (US$0.10-0.28), but usually require lower budgets.</w:t>
      </w:r>
    </w:p>
    <w:p>
      <w:r>
        <w:t>Although AI-generated productions now account for most new releases, they have yet to win over mainstream audiences. According to the NFTA, liveaction productions accounted for only about one-fiftieth of new releases during the 2026 Spring Festival period but drew 25 times more viewers than AI dramas.</w:t>
      </w:r>
    </w:p>
    <w:p>
      <w:r>
        <w:t>Industry data from DataEye paints a similar picture. By the end of February, more than 127,000 AI dramas were available online, but fewer than 150 had gotten more than 100 million views, just over 0.1 percent of the total hitting this benchmark.</w:t>
      </w:r>
    </w:p>
    <w:p>
      <w:r>
        <w:t>Face Off</w:t>
      </w:r>
    </w:p>
    <w:p>
      <w:r>
        <w:t>One viewer who regularly watches both live-action and AI microdramas told NewsChina she is growing increasingly frustrated with AI productions.</w:t>
      </w:r>
    </w:p>
    <w:p>
      <w:r>
        <w:t>"Every lead character looks the same. They all seem to come from the same template," she said. "Their digital faces lack the subtlety and vitality of real actors. Most of the storylines are repetitive and lack originality."</w:t>
      </w:r>
    </w:p>
    <w:p>
      <w:r>
        <w:t>As celebrities are increasingly litigating against unauthorized AI face cloning, most producers rely on models available in AI libraries. But because these are often limited to around 100 faces, many productions end up with similar-looking characters.</w:t>
      </w:r>
    </w:p>
    <w:p>
      <w:r>
        <w:t>The viewer said that female protagonists often wear the same outfit throughout an entire series, while characters move stiffly and unnaturally.</w:t>
      </w:r>
    </w:p>
    <w:p>
      <w:r>
        <w:t>Yao said these shortcomings largely stem from cost cutting.</w:t>
      </w:r>
    </w:p>
    <w:p>
      <w:r>
        <w:t>"Technical</w:t>
      </w:r>
    </w:p>
    <w:p>
      <w:r>
        <w:t>imperfections</w:t>
      </w:r>
    </w:p>
    <w:p>
      <w:r>
        <w:t>can</w:t>
      </w:r>
    </w:p>
    <w:p>
      <w:r>
        <w:t>be fixed," he said. "But every revision costs money. When budgets are tight, producers assume audiences will tolerate a certain level of imperfection."</w:t>
      </w:r>
    </w:p>
    <w:p>
      <w:r>
        <w:t>He added that AI productions with larger budgets (costing more than 1,500 yuan (US$220) per minute) can already achieve near-photorealistic results, but much of the market consists of low budget productions costing as little as 100 yuan (US$14) per minute.</w:t>
      </w:r>
    </w:p>
    <w:p>
      <w:r>
        <w:t>"Audience tolerance varies by genre," Cao Yanzhong, founder of Youhe Culture, a microdrama production company, told NewsChina. "Viewers of male-oriented fantasy dramas, such as dragon lord or war god stories, care more about fast-paced plots and are more forgiving of technical flaws. Audiences for palace intrigue and romance dramas, which mostly comprise women, pay much closer attention to visual details."</w:t>
      </w:r>
    </w:p>
    <w:p>
      <w:r>
        <w:t>Yao believes AI has weakened the bond between audiences and creators, hurting emotional engagement. "When viewers watch a live-action drama, they appreciate the performances and recognize the effort behind the production," he said. "With AI dramas, their first instinct is to look for signs if it's AI-generated and point out imperfections."</w:t>
      </w:r>
    </w:p>
    <w:p>
      <w:r>
        <w:t>This focus on the technology makes it much harder to build an emotional connection.</w:t>
      </w:r>
    </w:p>
    <w:p>
      <w:r>
        <w:t>"AI dramas need much stronger storytelling and emotional hooks," Yao said. "Only then will audiences become immersed enough to forget they're watching AI-generated content."</w:t>
      </w:r>
    </w:p>
    <w:p>
      <w:r>
        <w:t>In April, several major platforms launched campaigns targeting lowquality AI productions. On June 25, the NRTA issued new guidelines introducing a tiered regulatory system for AI microdramas. Productions with budgets exceeding 800,000 yuan (US$117,700), or those involving sensitive topics such as politics, diplomacy and national security, will face stricter oversight than smaller productions.</w:t>
      </w:r>
    </w:p>
    <w:p>
      <w:r>
        <w:t>Zhou believes tighter regulation and stricter platform review will encourage studios to put quality over sheer volume.</w:t>
      </w:r>
    </w:p>
    <w:p>
      <w:r>
        <w:t>"Once low-quality productions are filtered out, the AI drama industry will return to a healthier path of development," he said.</w:t>
      </w:r>
    </w:p>
    <w:p>
      <w:r>
        <w:t>Despite the recent production boom, Zhou believes public acceptance of AIgenerated dramas will take much longer.</w:t>
      </w:r>
    </w:p>
    <w:p>
      <w:r>
        <w:t>"Audiences won't embrace AI content overnight," he said. "Just as many successful animated film franchises took more than a decade to gain wider acceptance, AI dramas will also need time to mature." Former CCTV anchor turned cultural advocate argues that the longevity of traditional crafts lies not only in commerce and creativity, but also in their power as mindful,</w:t>
      </w:r>
    </w:p>
    <w:p>
      <w:r>
        <w:t>everyday practices that elevate the human experience</w:t>
      </w:r>
    </w:p>
    <w:p>
      <w:r>
        <w:t>FBy Yi Ziyi</w:t>
      </w:r>
    </w:p>
    <w:p>
      <w:r>
        <w:t>or most Chinese audiences, Zhao Pu is remembered as one of the country's most recognizable television news anchors. But after leaving China Central Television (CCTV) in 2015, he turned his attention to a lifelong passion: protecting and revitalizing China's traditional handicrafts and intangible cultural heritage (ICH).</w:t>
      </w:r>
    </w:p>
    <w:p>
      <w:r>
        <w:t>Zhao has founded organizations promoting traditional crafts, produced documentaries and written extensively on artisans. This year, he founded the World Craft Forum, an online platform that promotes ICH academic and cultural exchange worldwide.</w:t>
      </w:r>
    </w:p>
    <w:p>
      <w:r>
        <w:t>In an interview with NewsChina, Zhao discusses the forces that are reshaping the future of traditional craftsmanship, and why crafts survive by being used, not by being preserved in museums or through subsidies alone.</w:t>
      </w:r>
    </w:p>
    <w:p>
      <w:r>
        <w:t>NewsChina: What first sparked your interest in traditional handicrafts?</w:t>
      </w:r>
    </w:p>
    <w:p>
      <w:r>
        <w:t>Zhao Pu: This passion did not emerge out of nowhere. Its origins lie in my birthplace and upbringing. I was born in Anhui Province and raised in Huizhou (in southern Anhui), a uniquely fertile cultural region.</w:t>
      </w:r>
    </w:p>
    <w:p>
      <w:r>
        <w:t>In old Huizhou, even ordinary farmers farmed the land by day and practiced calligraphy at night. People's reverence for learning was ingrained in the local identity. Huizhou is known for its heritage of the "Four Treasures of the Study": Hui ink, Xuan paper, Xuan brushes and She inkstones (Xuan and She come from ancient prefecture names in southern Anhui). They were the heart of every ancient scholar's study.</w:t>
      </w:r>
    </w:p>
    <w:p>
      <w:r>
        <w:t>Raised in this calligraphic culture, I naturally became familiar with traditional handicrafts. The drive to revisit history and engage with traditional culture is invariably tied to one's formative background. This is undeniable, and it explains my decades-long commitment to the protection and promotion of ICH.</w:t>
      </w:r>
    </w:p>
    <w:p>
      <w:r>
        <w:t>NC: When did preserving ICH become more than a personal interest?</w:t>
      </w:r>
    </w:p>
    <w:p>
      <w:r>
        <w:t>ZP: It was back in 2003 when I was working at Beijing Television. I produced and directed a short documentary series titled Inheritors. The documentary centers on two core themes: ICH inheritors and the challenges many traditional practices face today.</w:t>
      </w:r>
    </w:p>
    <w:p>
      <w:r>
        <w:t>Take Yangliuqing New Year woodblock prints (Yangliuqing is a town in Tianjin). They were once an indispensable part of Chinese New Year rituals. In the old days, setting off firecrackers, gathering the whole family to eat dumplings and pasting door gods on gateways were household traditions. As these agrarian New Year customs gradually faded from daily life, the paintings struggled to survive. Without the cultural soil that once sustained them, the craft lost its foundation, leaving no successors to carry it forward.</w:t>
      </w:r>
    </w:p>
    <w:p>
      <w:r>
        <w:t>Another example is movable-type printing in Rui'an, Zhejiang Province. Today, movable-type printing has long lost its practical function as a means of transmitting information and retains only cultural value. Information has gone fully digital, rendering physical printing blocks obsolete.</w:t>
      </w:r>
    </w:p>
    <w:p>
      <w:r>
        <w:t>NC: How did your work in television help you promote traditional crafts and ICH?</w:t>
      </w:r>
    </w:p>
    <w:p>
      <w:r>
        <w:t>ZP: Once I joined television, especially after becoming a CCTV host with considerable public influence, I clearly recognized the immense power of modern media for cultural preservation.</w:t>
      </w:r>
    </w:p>
    <w:p>
      <w:r>
        <w:t>In the early days, Sina Weibo did not exist, and blogs dominated online platforms. I maintained a blog on 163. com and published two widely discussed articles. The first exposed the neglected and filthy state of Qi Baishi's (1864-1957) tomb (in western Beijing), disgracing the master painter's legacy and exposing failures in cultural relic protection.</w:t>
      </w:r>
    </w:p>
    <w:p>
      <w:r>
        <w:t>The second article had an even greater impact. Titled "Preserve the Soul of Old Beijing," it focused on the former residence of renowned architects Liang Sicheng (1901-1972) and Lin Huiyin (1904-1955) on East Zongbu Hutong. Real estate developers planned to demolish the couple's previous home, coining the phrase "protective demolition." But how can demolition coexist with preservation?</w:t>
      </w:r>
    </w:p>
    <w:p>
      <w:r>
        <w:t>The article drew the attention of (artist and cultural scholar) Feng Jicai. He rallied multiple members of the Chinese People's Political Consultative Conference to campaign for the residence's preservation, yet it could not be saved. (It was demolished in 2012.)</w:t>
      </w:r>
    </w:p>
    <w:p>
      <w:r>
        <w:t>Back then, I lacked the authority to use official media resources for cultural preservation, so my personal blog worked as an early form of social media.</w:t>
      </w:r>
    </w:p>
    <w:p>
      <w:r>
        <w:t>NC: You often place traditional crafts in a broader historical and cultural context. Why is that perspective important?</w:t>
      </w:r>
    </w:p>
    <w:p>
      <w:r>
        <w:t>ZP: Yes indeed. For decades, I have made a habit of evaluating each phase of my work against a broader historical timeline.</w:t>
      </w:r>
    </w:p>
    <w:p>
      <w:r>
        <w:t>My</w:t>
      </w:r>
    </w:p>
    <w:p>
      <w:r>
        <w:t>long-standing</w:t>
      </w:r>
    </w:p>
    <w:p>
      <w:r>
        <w:t>dedication</w:t>
      </w:r>
    </w:p>
    <w:p>
      <w:r>
        <w:t>to ICH stems from a process of cultural self-reflection: What cultural influences shaped our generation of Chinese people, and where do our civilizational roots lie? That is only the first layer of my reflection. A deeper question remains: Where will Chinese people, carrying this legacy of traditional culture, go in the future?</w:t>
      </w:r>
    </w:p>
    <w:p>
      <w:r>
        <w:t>Although my work appears to document the past, my gaze is firmly fixed on the future, as I continually examine how traditional culture can coexist with modern society.</w:t>
      </w:r>
    </w:p>
    <w:p>
      <w:r>
        <w:t>Ten years ago, I formulated three guiding principles for ICH preservation. First, trade is the best form of protection. For craftsmen to sustain their livelihoods and pass down their skills, their work must sell. Second, use is the best form of inheritance. Crafts endure only when they are integrated into daily life, and those disconnected from practical life will eventually disappear. Third, sharing is the best form of dissemination. People willingly share the beauty of traditional crafts only when they truly value them.</w:t>
      </w:r>
    </w:p>
    <w:p>
      <w:r>
        <w:t>NC: You've argued that the market offers the best protection for traditional crafts. What do you mean by that?</w:t>
      </w:r>
    </w:p>
    <w:p>
      <w:r>
        <w:t>ZP: Crafts isolated from market feedback cannot endure in the long term. Market feedback has two forms: one is positive consumer recognition, a willingness to purchase that incentivizes craftspeople, while critical feedback on flawed materials or design pushes artisans to refine their work. This creates a positive feedback loop.</w:t>
      </w:r>
    </w:p>
    <w:p>
      <w:r>
        <w:t>Relying solely on government subsidies is akin to raising seedlings in a greenhouse: Once funding ceases, the project collapses. Revitalization does not rely on one-sided government financial support. It requires deep market integration and self-sustaining commercial cycles.</w:t>
      </w:r>
    </w:p>
    <w:p>
      <w:r>
        <w:t>The</w:t>
      </w:r>
    </w:p>
    <w:p>
      <w:r>
        <w:t>internet</w:t>
      </w:r>
    </w:p>
    <w:p>
      <w:r>
        <w:t>and</w:t>
      </w:r>
    </w:p>
    <w:p>
      <w:r>
        <w:t>livestreaming are the most accessible channels for promotion and sales today. I have hosted livestreams myself, selling kesi (cut-silk tapestries), cloud gauze and agarwood (a rare resinous wood used for carving and fragrances) and silk handicrafts. Nevertheless, during economic downturns, consumers cut spending on such ornamental items first.</w:t>
      </w:r>
    </w:p>
    <w:p>
      <w:r>
        <w:t>Online promotion carries inherent drawbacks: Most skilled artisans excel at crafts but lack the skills for livestream sales. Established artisans now form specialized teams to do livestreams. For instance, master sculptor Zhu Bingren (inventor of the molten copper art technique with a museum in Hangzhou, Zhejiang Province) lets his son handle the commercial side of his work. Short videos and livestreaming are the essential communication tools which have become impossible for artisans to avoid.</w:t>
      </w:r>
    </w:p>
    <w:p>
      <w:r>
        <w:t>Offline cultural events serve as another key commercial channel, with Suzhou Bense Fair and Wenzhou Qingdeng Fair as industry benchmarks. Nevertheless, the commercial influence of fairs is limited and, in the meantime, is on the decline, affected by the current economic situation.</w:t>
      </w:r>
    </w:p>
    <w:p>
      <w:r>
        <w:t>Digital platforms boast lower barriers to entry: Anyone with a smartphone can film craft production processes and share them on the internet. A rural craftsman who goes by Shanbai, a 25-year-old man from rural Hunan Province, went viral for videos of him making pipa (traditional stringed instruments) and stoneware.</w:t>
      </w:r>
    </w:p>
    <w:p>
      <w:r>
        <w:t>NC: What does the Guochao trend - Chinese fashion that blends traditional culture with modern style - tell us about young people's relationship with traditional culture?</w:t>
      </w:r>
    </w:p>
    <w:p>
      <w:r>
        <w:t>ZP: From my perspective, Guochao is a cultural and commercial movement in which young consumers make purchases based on historical narratives disseminated through mass media.</w:t>
      </w:r>
    </w:p>
    <w:p>
      <w:r>
        <w:t>For instance, the surge of tourists wearing Hanfu (traditional Han clothing) at the Palace Museum (in Beijing) stems not from young people studying history, but from television dramas set in the Qing Dynasty (1644-1911) that have sparked audiences' imagination. Consumer demand for Hanfu and traditional cultural and creative products reflects young people's desire to seek out their cultural roots. Young people embracing traditional culture is a positive and encouraging trend, far preferable to cultural indifference and disconnection.</w:t>
      </w:r>
    </w:p>
    <w:p>
      <w:r>
        <w:t>NC: China's ICH catalogue has expanded rapidly in recent years, even to include some food products. Has the definition of ICH become too broad?</w:t>
      </w:r>
    </w:p>
    <w:p>
      <w:r>
        <w:t>ZP: China operates a four-tier ICH catalogue system: county-level, municipal, provincial and national, with stricter review criteria the higher the tier. County-level standards remain the most lenient, which is the primary reason behind the overexpansion of ICH categories.</w:t>
      </w:r>
    </w:p>
    <w:p>
      <w:r>
        <w:t>Three things are fueling this: The ICH label boosts value for cultural tourism development, catalogued projects qualify for government subsidies and registered ICHs serve as cultural performance metrics for local governments.</w:t>
      </w:r>
    </w:p>
    <w:p>
      <w:r>
        <w:t>Scholars opposed classifying foodrelated practices as ICH. Cuisine survives through natural market selection, popular flavors endure across generations without formal catalogue protection. Yet as the catalogue system expands nationwide, standards are set by local cultural and tourism bureaus, with overarching guidance documents issued by the Ministry of Culture and Tourism.</w:t>
      </w:r>
    </w:p>
    <w:p>
      <w:r>
        <w:t>Many local governments prioritize the sheer number of ICH listings, recklessly expanding catalogues with lax standards. However, the tiered filtering system self-regulates: County-level projects rarely advance to municipal, provincial or national rosters. In the long run, fading public interest and dwindling subsidies will reduce lowvalue listings.</w:t>
      </w:r>
    </w:p>
    <w:p>
      <w:r>
        <w:t>NC: Many local governments are using ICH-themed events to promote tourism, but some have struggled with planning and execution. What lessons should they learn?</w:t>
      </w:r>
    </w:p>
    <w:p>
      <w:r>
        <w:t>ZP: This exemplifies the typical pitfalls of State-administered cultural projects. Local governments aim to build tourism brands and attract visitors, yet often lack robust crowd forecasting and security planning, leading to a lose-lose predicament. Huge public funds are expended, but last-minute cancelations harm public trust.</w:t>
      </w:r>
    </w:p>
    <w:p>
      <w:r>
        <w:t>Even economically developed regions in the Yangtze River Delta suffer from planning oversights, not to mention smaller cities. I have always believed market-driven initiatives should remain in the hands of the market, with minimal administrative intervention. Commercial events self-adjust according to visitor flow and revenue, while topdown government planning often lacks accurate demand forecasting, resulting in a waste of resources.</w:t>
      </w:r>
    </w:p>
    <w:p>
      <w:r>
        <w:t>Huizhou fish lanterns, for example, survive through scenic cultural tourism events. Without commercial applications, they would only appear sporadically during village festivals, risking eventual extinction. Fortunately, modern media amplifies tourism appeal for such practices, and the open market offers the most sustainable path forward.</w:t>
      </w:r>
    </w:p>
    <w:p>
      <w:r>
        <w:t>NC: What role do you think traditional crafts will play in the age of AI?</w:t>
      </w:r>
    </w:p>
    <w:p>
      <w:r>
        <w:t>ZP: The widespread adoption of AI has amplified the value of traditional handcrafts. Anyone using AI tools will notice that machine-generated work lacks a distinct human touch. The beauty unique to humanity lies in imperfection: Handmade pieces inevitably bear minor irregularities, which embody vivid human texture. High-precision machinery eliminates all imperfections, sacrificing this unique aesthetic quality.</w:t>
      </w:r>
    </w:p>
    <w:p>
      <w:r>
        <w:t>The rapid development of AI has sparked a global existential question: How do we define human value? As intellectuals, we must redefine the contemporary significance of traditional crafts and ICH.</w:t>
      </w:r>
    </w:p>
    <w:p>
      <w:r>
        <w:t>Yanagi Soetsu (1889-1961), a master of modern Japanese craft aesthetics, established the theoretical framework of "the beauty of Mingei." Mingei does not refer to precious ceremonial artifacts enshrined in temples, but the inherent beauty of ordinary, affordable objects used in daily life. He pioneered the hugely influential concept of "the beauty of daily use."</w:t>
      </w:r>
    </w:p>
    <w:p>
      <w:r>
        <w:t>Few Chinese scholars have elevated folk handicrafts to the level of aesthetic philosophy as Yanagi did. Most scholarship remains confined to surface-level technical analysis of artifacts, while Yanagi's work penetrates the metaphysical Dao.</w:t>
      </w:r>
    </w:p>
    <w:p>
      <w:r>
        <w:t>During exchanges at the World Craft Forum, I aim to build consensus among international scholars on philosophical and ethical grounds. The shared anxiety triggered by AI unites researchers worldwide in exploring a single question: How will humanity navigate the AI revolution?</w:t>
      </w:r>
    </w:p>
    <w:p>
      <w:r>
        <w:t>I have one prediction concerning the role of traditional crafts: In the future, ICH and traditional crafts will evolve into spiritual practices similar to yoga. Yoga is a practice for physical conditioning and mindful breathing.</w:t>
      </w:r>
    </w:p>
    <w:p>
      <w:r>
        <w:t>Traditional handicrafts will become a secular, everyday spiritual practice, similar to meditation, allowing humanity to converse with its history, calm the mind and perceive the passage of time.</w:t>
      </w:r>
    </w:p>
    <w:p>
      <w:r>
        <w:br w:type="page"/>
      </w:r>
    </w:p>
    <w:p>
      <w:pPr>
        <w:pStyle w:val="Heading1"/>
      </w:pPr>
      <w:r>
        <w:t>Opera: Acts of Humanity</w:t>
      </w:r>
    </w:p>
    <w:p>
      <w:r>
        <w:rPr>
          <w:i/>
        </w:rPr>
        <w:t>Section: INTERVIEW</w:t>
      </w:r>
      <w:r>
        <w:rPr>
          <w:i/>
        </w:rPr>
        <w:t xml:space="preserve"> | PDF pages: 56-58</w:t>
      </w:r>
      <w:r>
        <w:rPr>
          <w:i/>
        </w:rPr>
        <w:t xml:space="preserve"> | By Dai Menglan and Zhao Jingyi</w:t>
      </w:r>
    </w:p>
    <w:p>
      <w:r>
        <w:t>an a centuries-old art form continue to captivate audiences in the AI era?</w:t>
      </w:r>
    </w:p>
    <w:p>
      <w:r>
        <w:t>For Hong Kong director Fredric Mao Chun-fai, the answer lies in reimagining tradition. His latest Cantonese opera, To Be or Not to Be - The Legendary Story of Lu Wenlong, which premiered in Hong Kong in June as a joint Hong Kong-Shenzhen production, revisits a classic tale through a contemporary lens.</w:t>
      </w:r>
    </w:p>
    <w:p>
      <w:r>
        <w:t>The son of a Song Dynasty (960- 1279) general, Lu's parents were killed in a battle with the invading northern rival Jin Dynasty (1115-1234). He was taken in by the Jin army commander, only to eventually struggle with remaining loyal to his adoptive Jin father or to his homeland.</w:t>
      </w:r>
    </w:p>
    <w:p>
      <w:r>
        <w:t>Rather than focusing solely on battlefield heroics, the production explores its protagonist's inner conflict, moral choices and search for identity, while pairing traditional Cantonese opera with modern stage aesthetics.</w:t>
      </w:r>
    </w:p>
    <w:p>
      <w:r>
        <w:t>The production reflects Mao's longstanding approach to theater. Throughout his career, he has blended traditional Chinese performing arts with contemporary storytelling and theatrical techniques, while preserving their cultural essence.</w:t>
      </w:r>
    </w:p>
    <w:p>
      <w:r>
        <w:t>A veteran dramatist, director and educator, Mao has spent decades bridging CChinese and Western theater. Among his triumphs is New Love in a Fallen City (2006), a musical adapted from Eileen Chang's classic novel of the same name that tells a tangled love story set against the wartime collapse of Hong Kong.</w:t>
      </w:r>
    </w:p>
    <w:p>
      <w:r>
        <w:t>After performing on Broadway and leading the Hong Kong Repertory Theater as its first artistic director, he has become one of Hong Kong's most influential advocates for innovation in Cantonese opera.</w:t>
      </w:r>
    </w:p>
    <w:p>
      <w:r>
        <w:t>In an interview with China News Service, Mao discusses how Cantonese opera can remain relevant to modern audiences, Hong Kong's role as a cultural bridge between China and the world, and why human creativity will remain irreplaceable in the age of AI.</w:t>
      </w:r>
    </w:p>
    <w:p>
      <w:r>
        <w:t>CNS: Your new Cantonese opera To Be or Not to Be - The Legendary Story of Lu Wenlong explores patriotism and heroism. What do you hope modern audiences will take from it?</w:t>
      </w:r>
    </w:p>
    <w:p>
      <w:r>
        <w:t>MC: The classic tale of Lu Wenlong has long been performed in Cantonese opera and many other forms of Chinese opera. Our new production, viewed through a modern lens, explores how the protagonist discovers his true self and defines what kind of hero he wants to be amid conflict and moral dilemmas.</w:t>
      </w:r>
    </w:p>
    <w:p>
      <w:r>
        <w:t>It also reflects my understanding of Chinese theater today: besides telling a compelling story, opera should inspire audiences to think deeply.</w:t>
      </w:r>
    </w:p>
    <w:p>
      <w:r>
        <w:t>According to The Great Learning, one of the Four Books of Confucianism: "The purpose of great learning lies in manifesting a virtuous character and cultivating people to pursue the ultimate good." I hope this opera conveys that a hero's conscience, values and moral character are what matter most.</w:t>
      </w:r>
    </w:p>
    <w:p>
      <w:r>
        <w:t>CNS: What first inspired your passion for theater?</w:t>
      </w:r>
    </w:p>
    <w:p>
      <w:r>
        <w:t>MC: I have been fascinated with Chinese theater since childhood. I was born in Shanghai and moved to Hong Kong when I was 10.</w:t>
      </w:r>
    </w:p>
    <w:p>
      <w:r>
        <w:t>While living in Shanghai, I watched traditional Chinese operas performed by renowned masters, including Peking Opera master Zhou Xinfang, who portrayed Prime Minister Wang and Bao Zheng in the classic opera Qin Xianglian. Both Shanghai Yue Opera and Cantonese opera left a profound impression on me and nurtured my lifelong passion for traditional theater.</w:t>
      </w:r>
    </w:p>
    <w:p>
      <w:r>
        <w:t>In the late 1960s, I earned a master's in theater arts in the US. My first professional stage performance was in 1971 at the Berkeley Repertory Theater in California. I worked with the Napa Valley Theater Company between 1972 and 1976, first as an actor and later as a director. I also served as artistic director of the company. From 1983 to 1984, I served as deputy director of the New Asian American Theater in New York. These experiences greatly shaped my teaching and creative work after I returned to Hong Kong.</w:t>
      </w:r>
    </w:p>
    <w:p>
      <w:r>
        <w:t>In 1980, renowned playwright Cao Yu [Wan Jiabao] visited the US, where Columbia University staged an Englishlanguage production of his play Peking Man in his honor.</w:t>
      </w:r>
    </w:p>
    <w:p>
      <w:r>
        <w:t>I was fortunate to perform in the production. Through expressing Chinese cultural heritage on stage, my performance won praise from both Chinese and Western media. I realized that this stemmed from my deep-rooted Chinese cultural identity, and the production marked the pinnacle of my acting career.</w:t>
      </w:r>
    </w:p>
    <w:p>
      <w:r>
        <w:t>Two years later, I visited the Chinese mainland as a representative of the New Dramatists [a nonprofit incubator for emerging playwrights based in New York], where I met theater professionals in Beijing, Wuhan and Shanghai to better understand the future direction of Chinese theater. Soon afterward, I received an invitation to teach in Hong Kong and decided to return to my cultural roots.</w:t>
      </w:r>
    </w:p>
    <w:p>
      <w:r>
        <w:t>CNS: As Hong Kong seeks to brand itself as an international hub for cultural exchange, where does theater come into play?</w:t>
      </w:r>
    </w:p>
    <w:p>
      <w:r>
        <w:t>MC: The Hong Kong Academy for Performing Arts, Hong Kong's first professional performing arts institution, was founded in 1984 and officially opened in 1985. I was honored to serve as head of acting at its School of Theater and helped design its curriculum.</w:t>
      </w:r>
    </w:p>
    <w:p>
      <w:r>
        <w:t>Hong Kong theater has a unique advantage: it brings together Chinese and Western cultures while maintaining strong local characteristics. Although I gained valuable experience in the US, I knew we could not simply copy the American training system. Teaching must be tailored to local students. Rather than focusing heavily on theory, I often used sensory training and improvisational exercises to help students understand and apply theatrical skills. It is equally important that young performers stay rooted in their own culture.</w:t>
      </w:r>
    </w:p>
    <w:p>
      <w:r>
        <w:t>Adapting and staging translated plays is another strength of Hong Kong theater because the city can quickly absorb and reinterpret the essence of Western theater. The central government expects Hong Kong to become a hub for cultural and artistic exchanges between China and the world, and we should fully leverage this advantage while embracing the present era.</w:t>
      </w:r>
    </w:p>
    <w:p>
      <w:r>
        <w:t>Hong Kong needs to cultivate its own cultural identity by integrating Eastern and Western traditions. Young people, many of whom have had limited exposure to traditional Chinese culture, should deepen their understanding of that heritage while incorporating the best elements of Western theater. Hong Kong theater should preserve its local identity, inherit Chinese cultural traditions, and serve as a bridge between Chinese and foreign cultures.</w:t>
      </w:r>
    </w:p>
    <w:p>
      <w:r>
        <w:t>CNS: You have brought local productions to audiences on the Chinese mainland and overseas. What does Chinese theater need to succeed internationally?</w:t>
      </w:r>
    </w:p>
    <w:p>
      <w:r>
        <w:t>MC: The original musical Sweet and Sour Hong Kong (2003), which I coproduced and directed, blends Broadway style with Hong Kong characteristics. I invited two legendary Hong Kong musicians, James Wong (Wong Jum-sum, 1941-2004) and Joseph Koo (Koo Kar-fai, 1931-2023) to compose the music, while adapting the script from renowned playwright He Jiping's One Moon, Not Two Homelands. Its performances in Shanghai gave Chinese mainland audiences an opportunity to experience Hong Kong musical theater.</w:t>
      </w:r>
    </w:p>
    <w:p>
      <w:r>
        <w:t>When directing New Love in a Fallen City (2006), I created the roles of a storyteller and a singer to reflect on and interpret the story, echoing the inner thoughts of the protagonist Bai Liusu while expressing my own understanding of Chang's original novel. The production also showcases both Hong Kong and Shanghai cultural characteristics.</w:t>
      </w:r>
    </w:p>
    <w:p>
      <w:r>
        <w:t>We were invited to perform New Love in a Fallen City at the See You in Beijing Art Festival in 2006. During the first half of the performance, the audience remained completely silent, which made the cast very nervous. We worried that Beijing audiences did not appreciate the production, unlike the enthusiastic reception we had received in Hong Kong and Shanghai. However, when the curtain fell, the audience responded with warm applause. I believe their silence reflected how deeply absorbed they were in the performance.</w:t>
      </w:r>
    </w:p>
    <w:p>
      <w:r>
        <w:t>Chinese theater faces many challenges in going global, but the effort is worthwhile. The key is to identify our unique cultural identity and integrate it into our productions.</w:t>
      </w:r>
    </w:p>
    <w:p>
      <w:r>
        <w:t>CNS: You have devoted many years to revitalizing Cantonese opera. How can theater continue to preserve its human spirit in the age of AI?</w:t>
      </w:r>
    </w:p>
    <w:p>
      <w:r>
        <w:t>MC: Cantonese opera is inscribed on UNESCO's Representative List of the Intangible Cultural Heritage of Humanity. Although it enjoys support from the Hong Kong government and a loyal audience, it still suffers from insufficient innovation and repetitive productions. That is why I have focused on researching and revitalizing Cantonese opera in recent years.</w:t>
      </w:r>
    </w:p>
    <w:p>
      <w:r>
        <w:t>Funded by the Hong Kong Jockey Club, my adapted version of Pavilion of a Hundred Flowers (a traditional Cantonese opera set in the Yuan Dynasty (1271- 1368) about love and political intrigue) was staged at two consecutive Hong Kong Arts Festivals and later toured the Chinese mainland. Its success demonstrates that audiences have both an appetite and demand for innovative interpretations of traditional opera.</w:t>
      </w:r>
    </w:p>
    <w:p>
      <w:r>
        <w:t>AI certainly poses challenges to theatrical creation. In recent years, some productions have mechanically incorporated fashionable new elements. When performers simply execute fixed requirements, they risk losing their individuality and becoming replaceable by AI. Theater is a collaborative art, and a performer's interpretation lies at its heart. AI can deliver standardized and programmed performances, but it can never replicate theater's true soul: the unique artistic insight of creators and performers, and the emotional connection forged through live interaction with audiences.</w:t>
      </w:r>
    </w:p>
    <w:p>
      <w:r>
        <w:t>Young theater artists should learn from both Eastern and Western traditions in a thoughtful and rational way, rather than blindly imitating either one. Innovation must be rooted in tradition. Only by preserving the essence of traditional Chinese culture can we maintain our cultural identity and confidence. True innovation is not about piling on fashionable elements, but about revitalizing enduring traditions through modern perspectives and creative techniques to expand the possibilities of performance.</w:t>
      </w:r>
    </w:p>
    <w:p>
      <w:r>
        <w:t>This article was originally published by W.E. TALK, a China News Service production. Reprinted with permission from CNS</w:t>
      </w:r>
    </w:p>
    <w:p>
      <w:r>
        <w:br w:type="page"/>
      </w:r>
    </w:p>
    <w:p>
      <w:pPr>
        <w:pStyle w:val="Heading1"/>
      </w:pPr>
      <w:r>
        <w:t>Exhibition: Gilded Child</w:t>
      </w:r>
    </w:p>
    <w:p>
      <w:r>
        <w:rPr>
          <w:i/>
        </w:rPr>
        <w:t>Section: HISTORY</w:t>
      </w:r>
      <w:r>
        <w:rPr>
          <w:i/>
        </w:rPr>
        <w:t xml:space="preserve"> | PDF pages: 59-61</w:t>
      </w:r>
      <w:r>
        <w:rPr>
          <w:i/>
        </w:rPr>
        <w:t xml:space="preserve"> | By Lü Weitao</w:t>
      </w:r>
    </w:p>
    <w:p>
      <w:r>
        <w:t>he National Museum of China is transporting visitors back more than 1,400 years with "Discoveries at Li Jingxun's Tomb - A Glimpse into 6th- 7th Century China."</w:t>
      </w:r>
    </w:p>
    <w:p>
      <w:r>
        <w:t>The exhibition, which began in April and lasts until October 8, draws on burial artifacts and historical documents discovered from the tomb of a young girl from the Sui Dynasty (581-618), which reunified China after nearly 300 years of division and laid the foundations for the subsequent flourishing of the Tang Dynasty (618-907).</w:t>
      </w:r>
    </w:p>
    <w:p>
      <w:r>
        <w:t>The exhibited treasures, including gold and silver ware, jade artifacts, glassware, silk textiles and exquisite jewelry that blend Persian and Central Asian artistry, offer far more than a Tglimpse into the poignant life story of a child.</w:t>
      </w:r>
    </w:p>
    <w:p>
      <w:r>
        <w:t>They open a unique window into the broader cultural landscape of 6th-7th century China, a cosmopolitan age when the Silk Road brought Persian gold and silver, Indian jewelry and Central Asian craftsmen to the heart of the Middle Kingdom.</w:t>
      </w:r>
    </w:p>
    <w:p>
      <w:r>
        <w:t>Grave Curse</w:t>
      </w:r>
    </w:p>
    <w:p>
      <w:r>
        <w:t>In 1957, while conducting archaeological excavations to accommodate construction to the west of Xi'an, Northwest China's Shaanxi Province, archaeologists discovered a wellpreserved Sui tomb.</w:t>
      </w:r>
    </w:p>
    <w:p>
      <w:r>
        <w:t>Having never been looted, its clear structural layout and abundant items remained intact, making it the highest-ranking and best quality Sui tomb discovered to date.</w:t>
      </w:r>
    </w:p>
    <w:p>
      <w:r>
        <w:t>Oriented north to south, the tomb passage extends into a burial chamber, where an outer stone coffin sits in its center. Inside rests a palace-shaped inner stone coffin. The structure is laid out with an order and precision that reflects the Sui ritual system.</w:t>
      </w:r>
    </w:p>
    <w:p>
      <w:r>
        <w:t>Even senior archaeologists were awed by the sheer richness and splendor of the tomb's items. But nothing prepared them for the hair-raising characters carved onto the inner stone coffin: "Whoever opens this shall die."</w:t>
      </w:r>
    </w:p>
    <w:p>
      <w:r>
        <w:t>According to the epitaph, the tomb belonged to Li Jingxun, whose courtesy name Xiaohai, means "little one." She was born in the year 600 and died in 608. The very name "little one" speaks to how cherished she was.</w:t>
      </w:r>
    </w:p>
    <w:p>
      <w:r>
        <w:t>Li Jingxun was born with a silver spoon in her mouth. Her lineage extended across the Northern Zhou (557- 581) and Sui dynasties, positioning her family at the heart of the Guanlong Military Aristocracy, a marriage-based, multi-ethnic group of warrior elites. Deeply rooted in Northwest China, the group held sway over the region while China remained splintered between rival northern and southern powers.</w:t>
      </w:r>
    </w:p>
    <w:p>
      <w:r>
        <w:t>As a direct heir to this legacy, Li Jingxun's bloodlines were intimately woven into the imperial houses of both the Northern Zhou and Sui dynasties. Her paternal great-grandfather was Li Xian, a grand general of cavalry for the Northern Zhou. Her maternal grandfather was Yuwen Yun, Emperor Xuan of the Northern Zhou. Her maternal grandmother, Yang Lihua, was not only an empress of the Northern Zhou but also the eldest daughter of Yang Jian, otherwise known as founding Emperor Wen of the Sui.</w:t>
      </w:r>
    </w:p>
    <w:p>
      <w:r>
        <w:t>The Li, Yuwen and Yang families, all converging in this one young girl, drove the wheels of history forward during the tumultuous transition from the Northern Zhou to Sui.</w:t>
      </w:r>
    </w:p>
    <w:p>
      <w:r>
        <w:t>The Little One</w:t>
      </w:r>
    </w:p>
    <w:p>
      <w:r>
        <w:t>The chilling characters carved on the stone coffin, "Whoever opens it shall die," are at once a curse against tomb raiders and an everlasting protection, embodying the most eternal determination of a grandmother for her young granddaughter taken too soon.</w:t>
      </w:r>
    </w:p>
    <w:p>
      <w:r>
        <w:t>That grandmother was Yang Lihua, born in 561, who raised Li Jingxun personally, bestowing upon this granddaughter all the tenderness she had never been able to give her own daughter or herself. Apart from the curse, the epitaph on the tomb reads that Li Jingxun was cherished and tenderly raised solely by her grandmother Yang Lihua.</w:t>
      </w:r>
    </w:p>
    <w:p>
      <w:r>
        <w:t>The epitaph offers no glimpse into Li Jingxun's childhood days, yet from the sheer opulence of her tomb and its curse, we can piece together a vivid picture: She wore the finest silks, was adorned with the rarest jewels, and spent eight years sheltered beneath her grandmother's loving wings. Some modern writers have described her as the "most spoiled child in history."</w:t>
      </w:r>
    </w:p>
    <w:p>
      <w:r>
        <w:t>Grandmother's Love</w:t>
      </w:r>
    </w:p>
    <w:p>
      <w:r>
        <w:t>Throughout her life, Yang Lihua found herself trapped in a relentless power struggle. Her father, Yang Jian, was a senior minister in the Northern Zhou Dynasty. From a young age, Yang Lihua was renowned for her beauty, noble bearing and gentle disposition. At 13 years old, she was selected as crown princess to crown prince Yuwen Yun. Five years later, Yuwen Yun ascended the throne as Emperor Xuan, and Yang Lihua was named Empress Tianyuan. Their daughter Princess Yuwen Eying, born at an unknown date, was the mother of Li Jingxun.</w:t>
      </w:r>
    </w:p>
    <w:p>
      <w:r>
        <w:t>Two years later in 580, Emperor Xuan died of illness, and 20-year-old Yang Lihua was honored as empress dowager. To ensure political stability, she appointed her father Yang Jian as grand counselor and commander of all military affairs, effectively placing the military and political power of the Northern Zhou in his hands. Yet only seven months later, her father initiated a move that thrust her into an impossible position. Yang Jian deposed the Northern Zhou emperor, proclaimed himself emperor and changed the dynasty's name to Sui.</w:t>
      </w:r>
    </w:p>
    <w:p>
      <w:r>
        <w:t>After the fall of the Northern Zhou, Yang Lihua became Princess Leping of the Sui. As a woman who had been an empress of the Northern Zhou, she was now the daughter of the man who had destroyed her adopted dynasty. Torn between her birth family and her marital family, she endured a lifetime of unresolved conflict.</w:t>
      </w:r>
    </w:p>
    <w:p>
      <w:r>
        <w:t>As the only figure from the former dynasty to remain active within the Sui imperial family, Yang Lihua still held a certain influence over the Northern Zhou's former subjects. But she stayed away from court politics and isolated herself from any political alliance. Her only solace was perhaps her daughter and her granddaughter.</w:t>
      </w:r>
    </w:p>
    <w:p>
      <w:r>
        <w:t>Yang Lihua's love for Li Jingxun was more than a grandmother's devotion. It was a quiet act of self-redemption. She had never truly lived. So she poured into Li Jingxun everything life had denied her.</w:t>
      </w:r>
    </w:p>
    <w:p>
      <w:r>
        <w:t>However, in 608, a sudden illness claimed Li Jingxun's life. That glimmer of light was extinguished. All of Yang Lihua's obsession was transformed into opulent burial rituals and protective curses. She would use every means possible to keep her "little one" close and safeguard her forever.</w:t>
      </w:r>
    </w:p>
    <w:p>
      <w:r>
        <w:t>One year later, Yang Lihua accompanied her younger brother, Emperor Yang of the Sui on a western inspection tour. By June, they had reached Zhangye, in modern-day Gansu Province, where Yang Lihua passed away at the age of 49.</w:t>
      </w:r>
    </w:p>
    <w:p>
      <w:r>
        <w:t>Gold and Glass</w:t>
      </w:r>
    </w:p>
    <w:p>
      <w:r>
        <w:t>According to the ritual system of the Sui Dynasty, underage children could not be interred in a family's ancestral cemetery or accompanied by lavish grave goods. However, Yang Lihua was determined to give her little girl a dignified final resting place. She chose a burial site within Wanshan Nunnery in the Sui capital and had a magnificent multi-story Buddhist pagoda built over the tomb.</w:t>
      </w:r>
    </w:p>
    <w:p>
      <w:r>
        <w:t>Wanshan Nunnery was once Yang Lihua's own residence, making it a place of profound personal connection. By choosing this nunnery as her granddaughter's final resting place, the grandmother ensured the child would remain perpetually by her side, where she could offer protection and solace.</w:t>
      </w:r>
    </w:p>
    <w:p>
      <w:r>
        <w:t>Li Jingxun's tomb followed the full ritual standards of an adult noblewoman. The number and exquisite quality of the burial goods surpassed those found in many tombs of adult Sui Dynasty aristocrats. The more than 230 extraordinarily luxurious objects include gold and silver ware, jade artifacts, ceramics, glassware, silk textiles and jewelry, each a masterpiece of Sui Dynasty craftsmanship.</w:t>
      </w:r>
    </w:p>
    <w:p>
      <w:r>
        <w:t>In the exhibition at the National Museum of China, a gold hairpin is at the center. It features a lotus-leafshaped base made of rolled gold sheets, on which stands a moth woven from fine gold wire. The eyes of the moth are inlaid with pearls, its antennae are made of gold wire, and its hollow body could possibly hold incense. Beneath the moth cluster a six-petal gold flower and triangular gold leaves. The flower stamens are set with pearls and gemstones. As the wearer walks, the ornament gently quivers. In ancient times, wearing such hair ornaments was an important custom during the Lantern Festival, which marks the end of Chinese New Year.</w:t>
      </w:r>
    </w:p>
    <w:p>
      <w:r>
        <w:t>Another highlight is a gold necklace inlaid with pearls and gems, measuring 43 centimeters in length and weighing 91.25 grams. The top of the necklace is adorned by a deep blue lapis lazuli with an intaglio-carved horned deer. At the lower end, 24 pearls surround a single chicken-blood stone, and beneath it hangs a heart-shaped sapphire measuring 3.1 centimeters in length. The gold necklace blends Persian and Central Asian artistic styles. Its techniques, patterns and materials can all be traced back to regions such as Afghanistan or Pakistan. It is likely that the necklace was an imported object brought to China via the Silk Road, or made by a Sogdian craftsman living in China. Alongside the gold necklace, a pair of gold bracelets was unearthed. The bracelets are oval-shaped and divided into four sections, each section wider at the ends and inlaid with gems. This type of gold bracelet is unparalleled in ancient Chinese history, with its design likely originating in Northern India.</w:t>
      </w:r>
    </w:p>
    <w:p>
      <w:r>
        <w:t>Glass used to be one of the most exquisite and expensive materials. Before the Sui Dynasty, glassware originating from Sassanian Persia had flowed into China. Archaeologists discovered eight glass artifacts and some glass beads in Li Jingxun's tomb, including a green glass jar with a lid and a small green glass bottle.</w:t>
      </w:r>
    </w:p>
    <w:p>
      <w:r>
        <w:t>These burial artifacts ensure that Li Jingxun could still enjoy a refined and happy life in another world. Although she only lived eight years, a fleeting breath in the long march of dynasties, she managed to cross time through her grandmother's love.</w:t>
      </w:r>
    </w:p>
    <w:p>
      <w:r>
        <w:t>This article is a transcript of an episode</w:t>
      </w:r>
    </w:p>
    <w:p>
      <w:r>
        <w:t>of NewsChina's Podcast The Context. Find us on Apple Podcasts, Spotify, Google Podcasts, Amazon Music,</w:t>
      </w:r>
    </w:p>
    <w:p>
      <w:r>
        <w:t>Stitcher, iHeartRadio, Podcast Addict, Pocket Casts, Deezer, Listen</w:t>
      </w:r>
    </w:p>
    <w:p>
      <w:r>
        <w:t>Notes, Player FM, Podcast Index and RSS Feed.</w:t>
      </w:r>
    </w:p>
    <w:p>
      <w:r>
        <w:br w:type="page"/>
      </w:r>
    </w:p>
    <w:p>
      <w:pPr>
        <w:pStyle w:val="Heading1"/>
      </w:pPr>
      <w:r>
        <w:t>Hangzhou: Heady Brew</w:t>
      </w:r>
    </w:p>
    <w:p>
      <w:r>
        <w:rPr>
          <w:i/>
        </w:rPr>
        <w:t>Section: OUTSIDEIN</w:t>
      </w:r>
      <w:r>
        <w:rPr>
          <w:i/>
        </w:rPr>
        <w:t xml:space="preserve"> | PDF pages: 62-68</w:t>
      </w:r>
      <w:r>
        <w:rPr>
          <w:i/>
        </w:rPr>
        <w:t xml:space="preserve"> | By Leila Hashemi</w:t>
      </w:r>
    </w:p>
    <w:p>
      <w:r>
        <w:t>Even after living in China for almost nine years, I still have a bucket list of the country's most iconic places. So, what better place to start ticking them off than a true cradle of Chinese civilization? Long dubbed "paradise on earth," Hangzhou, in East China's Zhejiang Province has served as a muse for generations of artists and scholars, anchoring a history that traces back over five millennia. I knew it would be beautiful. But it wasn't until I finally stood on the banks of West Lake that I truly understood why travelers have been drawn here for centuries.</w:t>
      </w:r>
    </w:p>
    <w:p>
      <w:r>
        <w:t>For a long time, history books claimed that Chinese civilization began solely in the Yellow River basin to the north. However, the discovery of the Liangzhu ruins in Hangzhou completely changed that narrative. Because of Liangzhu, UNESCO and international historians now recognize that Chinese civilization started 5,000 years ago. This established the Yangtze River Delta as a major, foundational birthplace of the culture.</w:t>
      </w:r>
    </w:p>
    <w:p>
      <w:r>
        <w:t>Setting off from Beijing South Railway station, I grabbed some snacks and settled in for the 4.5-hour highspeed train to the city's center. Before I knew it, I was exiting the train and heading to my first stop: the Grand Canal Museum.</w:t>
      </w:r>
    </w:p>
    <w:p>
      <w:r>
        <w:t>A Grand Canal</w:t>
      </w:r>
    </w:p>
    <w:p>
      <w:r>
        <w:t>To really understand how this ancient civilization came to life, I wanted to see how a single, man-made waterway could shape the destiny of an entire nation. The museum does an incredible job of breaking this down using interactive areas and stunning historical detail. The real highlight for me was slipping on a pair of the VR glasses you can pick up upon entry. When you scan QR codes in front of an exhibit, you are transported into ancient life along the waterway. I left feeling like I had personally journeyed through time from the origin of the canal to how it is used today.</w:t>
      </w:r>
    </w:p>
    <w:p>
      <w:r>
        <w:t>While the Grand Canal Museum uses VR to show you the past, walking down Hefang Street lets you step right into it. This bustling pedestrian lane was the commercial heart of Hangzhou back when it was the capital of the Southern Song Dynasty (1127-1279). Today, it's a sensory overload of old-world charm. I could smell the sweet aroma of osmanthus cakes mixed with the scent of traditional Chinese medicine halls. There were artisans and performers dressed in traditional clothes, making bread and hammering intricate jewelry exactly the way it was done centuries ago. But, I got even more excited when I saw the lane of food trucks offering delicious snacks and matcha ice cream.</w:t>
      </w:r>
    </w:p>
    <w:p>
      <w:r>
        <w:t>After diving into thousands of years of history, I chose to stay at the Narada Resort, located in the Liangzhu Cultural Village, about 20 kilometers outside the center.</w:t>
      </w:r>
    </w:p>
    <w:p>
      <w:r>
        <w:t>The next morning, I set out for Jingshan Temple, a historic Zen Buddhist site hidden deep in the forested mountains of Hangzhou's Yuhang District. Getting there by car is quite easy. It's just a scenic, one-hour drive from downtown. However, to keep the mountain pristine, outside private vehicles aren't allowed to drive all the way up to the temple itself.</w:t>
      </w:r>
    </w:p>
    <w:p>
      <w:r>
        <w:t>Instead, you park at the visitor lot at the base of the mountain, where you have a choice: embark on a steep, roughly 3-kilometer hike along the ancient stone trail or catch the scenic shuttle tram. Wanting to save my energy for exploring the grounds, I opted for the tram, which is completely free! You just scan a quick QR code at the visitor center or the lot to grab a digital ticket, hop on, and ride it up. The actual entry ticket to the temple itself is 30 yuan (US$4), which includes three complimentary sticks of incense. The winding ride up through the bamboo-forested mountains was incredibly beautiful, but nothing compared to the moment the temple itself came into view.</w:t>
      </w:r>
    </w:p>
    <w:p>
      <w:r>
        <w:t>Once I got closer, the scent of incense filled the air. The temple has various rooms to visit, including the main hall housing a grand statue of Sakyamuni Buddha, as well as three famous historic iron Buddhas dating back to the Song Dynasty (960-1279). While I was there, I was lucky enough to see a ceremony being performed by the monks. Watching them pray and show gratitude while everyone stood completely still was a moving moment. The temple grounds also offer interactive experiences where you can try your hand at traditional tea whisking, or you can head over to a scenic overlook to get a perfect shot of the mountains. I decided to save the tea whisking for later, though, because I had already made an appointment to join a ceremonial tea whisking class in Jingshan Village.</w:t>
      </w:r>
    </w:p>
    <w:p>
      <w:r>
        <w:t>In Jingshan Village, the class dives deep into the ancient history of tea whisking, a tradition that peaked over 1,000 years ago during the Song Dynasty. This isn't your average coffee house latte swirl. It's an ancient art form where matcha paste is used to create intricate designs in the foam, mirroring the style of traditional Chinese inkwash paintings. The most famous local brew is the iconic Longjing tea, grown on terraces around the city.</w:t>
      </w:r>
    </w:p>
    <w:p>
      <w:r>
        <w:t>First, we were given a green tea powder to mix with hot water. Then, using a traditional bamboo bristled whisk, we were told to use a vigorous, rhythmic motion to froth it up to the perfect consistency. Once you achieve the desired thick foam, you use a special slender bamboo stick to dip into a darker matcha paste and gently draw your design onto the surface. Inspired by my morning journey up the mountain to the temple, I decided to try a scene of a bamboo forest and mountains, which gave me a lot more respect for the talent of these artists.</w:t>
      </w:r>
    </w:p>
    <w:p>
      <w:r>
        <w:t>Lake Legends</w:t>
      </w:r>
    </w:p>
    <w:p>
      <w:r>
        <w:t>Saving the best for last, I spent my final day exploring the iconic West Lake. Walking along the pathways, the swaying willows framed against the backdrop of the water and open lily pads was breathtaking. As you stroll, you pass historic stone bridges and see a striking gold water buffalo sculpture called Jinniu Chushui, emerging from the shallows, a nod to an ancient Han Dynasty (206 BCE- 220 CE) legend where a mythical golden ox would rise to spew water and save the city from drought.</w:t>
      </w:r>
    </w:p>
    <w:p>
      <w:r>
        <w:t>Out on the water, traditional wooden sculling boats glide peacefully across the lake. You can pay to hop on one of these boats, which offer a perfect vantage point of the historic temples and pagodas, like Leifeng Pagoda. Looking out over that timeless landscape, it was easy to see exactly why this place inspired iconic poets and scholars like Bai Juyi and Su Dongpo, who spent their lives trying to capture its beauty.</w:t>
      </w:r>
    </w:p>
    <w:p>
      <w:r>
        <w:t>Even when famous explorer Marco Polo visited centuries ago, he declared that Hangzhou was "beyond dispute the finest and the noblest city in the world." And I agree.</w:t>
      </w:r>
    </w:p>
    <w:p>
      <w:r>
        <w:t>If you want to get lost in China's ancient history, Hangzhou is a must-visit. Trust me, whether you're looking for ancient history, tech-driven museum exhibits or just a tranquil retreat into nature, Hangzhou has it all.</w:t>
      </w:r>
    </w:p>
    <w:p>
      <w:r>
        <w:t>Practicalities</w:t>
      </w:r>
    </w:p>
    <w:p>
      <w:r>
        <w:t>Hangzhou is a one-hour quick train ride from Shanghai, and offers convenient connections to other nearby cities, including Suzhou, Nanjing and Ningbo. The city has an international airport, and a comprehensive metro and bus system, as well as ride share bikes. ABy Sam Duckett</w:t>
      </w:r>
    </w:p>
    <w:p>
      <w:r>
        <w:t>s the summer holidays roll around, my mom is also preparing for a three-week trip to Beijing. While I'm sure she's excited to see her son and granddaughter, I suspect she has a secondary motive this year: escaping the intense summer heat that has settled over Europe.</w:t>
      </w:r>
    </w:p>
    <w:p>
      <w:r>
        <w:t>And on that note, let's do the most British thing imaginable and talk about the weather.</w:t>
      </w:r>
    </w:p>
    <w:p>
      <w:r>
        <w:t>While England has been grappling with one of its hottest summers in recent memory, Beijing has been surprisingly cool. Rain has rolled in every few days, keeping June's average daytime high at around 25 degrees Celsius. Although temperatures have edged up as summer progresses, it feels noticeably milder than previous years.</w:t>
      </w:r>
    </w:p>
    <w:p>
      <w:r>
        <w:t>Instead, we've been living through a rather odd balancing act. The weather swings between pleasantly cool and absolutely pouring with rain. Just when it starts to feel like summer has finally arrived, another heavy downpour appears and resets everything.</w:t>
      </w:r>
    </w:p>
    <w:p>
      <w:r>
        <w:t>I'm certainly not complaining. The cooler temperatures have made family outings far more enjoyable, especially with a young daughter in tow. But adjusting to the regular rain has taken a little getting used to. A few practical purchases quickly found their way to the top of my shopping list: lightweight raincoats, wellies and a waterproof bike cover. The humidity has some unexpected benefits, like cleaner air and trees and greenery.</w:t>
      </w:r>
    </w:p>
    <w:p>
      <w:r>
        <w:t>Not everyone shares my enthusiasm. More than one colleague has been huddled around the office air conditioner complaining about what the humidity is doing to their hair.</w:t>
      </w:r>
    </w:p>
    <w:p>
      <w:r>
        <w:t>Still, once the rain clears, there are few better places to spend an afternoon than the park or a café with outdoor seating. We've always enjoyed these little excursions, but in previous summers they usually required military-style planning to avoid the hottest part of the day. This year we've been able to head out much more spontaneously, without worrying about melting before we reach our destination.</w:t>
      </w:r>
    </w:p>
    <w:p>
      <w:r>
        <w:t>To be honest, though, I've long been an advocate for spending summer in China, even during the hotter years.</w:t>
      </w:r>
    </w:p>
    <w:p>
      <w:r>
        <w:t>Yes, Beijing can become incredibly warm, but the infrastructure is well equipped to deal with it. Air conditioning is commonplace in homes, offices, shops and on public transport, making it surprisingly easy to escape the heat.</w:t>
      </w:r>
    </w:p>
    <w:p>
      <w:r>
        <w:t>Then there's the food. One of my favorite things about summer in China is the seemingly endless selection of cold drinks, desserts and seasonal treats. I've happily sampled everything from tofu lattes and green tea ice cream to more varieties of milk tea than I could count. Half the fun is discovering something new each summer.</w:t>
      </w:r>
    </w:p>
    <w:p>
      <w:r>
        <w:t>And then there are the more traditional ways of cooling down. After living here for so long, spotting someone on the roadside selling refreshing bowl of</w:t>
      </w:r>
    </w:p>
    <w:p>
      <w:r>
        <w:t>southern Chinese style tangshui (a sweet soup) has become one of those unmistakable signs that summer has truly arrived.</w:t>
      </w:r>
    </w:p>
    <w:p>
      <w:r>
        <w:t>Speak to someone with even a basic</w:t>
      </w:r>
    </w:p>
    <w:p>
      <w:r>
        <w:t>understanding of traditional Chinese medicine, however, and they'll probably offer a completely different solution: drink something hot.</w:t>
      </w:r>
    </w:p>
    <w:p>
      <w:r>
        <w:t>As an Englishman, I've never quite</w:t>
      </w:r>
    </w:p>
    <w:p>
      <w:r>
        <w:t>As an Englishman, I've never quite</w:t>
      </w:r>
    </w:p>
    <w:p>
      <w:r>
        <w:t>managed to wrap my head around the</w:t>
      </w:r>
    </w:p>
    <w:p>
      <w:r>
        <w:t>logic of sipping a steaming cup of tea</w:t>
      </w:r>
    </w:p>
    <w:p>
      <w:r>
        <w:t>when it's already 35 degrees outside</w:t>
      </w:r>
    </w:p>
    <w:p>
      <w:r>
        <w:t>managed to wrap my head around the logic of sipping a steaming cup of tea when it's already 35 degrees outside. But then again, who am I to argue with thousands of years of accumulated wisdom?</w:t>
      </w:r>
    </w:p>
    <w:p>
      <w:r>
        <w:t>That's perhaps the biggest lesson I've</w:t>
      </w:r>
    </w:p>
    <w:p>
      <w:r>
        <w:t>learned. People here have generations of experience adapting to hot summers, and that knowledge is reflected everywhere - from architecture and public spaces to food, drinks and everyday habits.</w:t>
      </w:r>
    </w:p>
    <w:p>
      <w:r>
        <w:t>In fact, China's expertise in keeping</w:t>
      </w:r>
    </w:p>
    <w:p>
      <w:r>
        <w:t>cool is now reaching far beyond its borders. Chinese-made air conditioners and other cooling products are becoming popular across Europe, as more households look for relief from hotter summers.</w:t>
      </w:r>
    </w:p>
    <w:p>
      <w:r>
        <w:t>Perhaps my mom's decision to spend</w:t>
      </w:r>
    </w:p>
    <w:p>
      <w:r>
        <w:t>part of her summer in Beijing is simply another example of that trend. Between the excellent infrastructure, endless food options, leafy parks and countless places to cool off, there's always a way to make the most of the season.</w:t>
      </w:r>
    </w:p>
    <w:p>
      <w:r>
        <w:t>And if my mom decides she'd rather</w:t>
      </w:r>
    </w:p>
    <w:p>
      <w:r>
        <w:t>spend future summers in Beijing than sweating through another British heat wave, I don't think she'll be the only foreign traveler thinking along those lines. CBy Michael Jones</w:t>
      </w:r>
    </w:p>
    <w:p>
      <w:r>
        <w:t>hina demands that its residents are flexible and adaptive. In China one must expect the unexpected and be prepared for daily surprises. Indeed, as an outsider, life in China can seem plagued with inconsistencies, and if I could only use one word to describe my life in China, I would choose the word "contrast." This contrast can be seen in all areas of life in China. For example, I have worked for many decisive and cutthroat business leaders, who prioritize harmony within their business practices. I have heard thumping music stirring passion within many parks and tranquil natural valleys. I have seen countless displays of abundant wealth, combined with acts of humility and the respect for simplicity. Welcome to living in the land of yin and yang.</w:t>
      </w:r>
    </w:p>
    <w:p>
      <w:r>
        <w:t>Yin and yang are concepts in Chinese philosophy used to describe how apparently opposite forces are interconnected and interdependent. Rather than being seen as absolute opposites, yin and yang are understood as complementary qualities that exist in balance and can transform into one another. One of the most obvious areas in which China brings together seeming opposites, is in the convergence of the ancient and the modern. China is simultaneously one of the cradles of humanity and yet sits at the cutting edge of modern technology. If you donate money for incense in a historic temple you are far more likely to use your smartwatch than use cash. If you attend a business lecture from a leading entrepreneur, do not be surprised if they connect their business tactics directly to millennia old philosophies. Indeed, while others might see a battle between the old and</w:t>
      </w:r>
    </w:p>
    <w:p>
      <w:r>
        <w:t>China is simultaneously one of the cradles</w:t>
      </w:r>
    </w:p>
    <w:p>
      <w:r>
        <w:t>of humanity and yet sits at the cutting</w:t>
      </w:r>
    </w:p>
    <w:p>
      <w:r>
        <w:t>edge of modern technology</w:t>
      </w:r>
    </w:p>
    <w:p>
      <w:r>
        <w:t>the new, many Chinese people would see China's modern success as a direct result of, and inseparable from, its history.</w:t>
      </w:r>
    </w:p>
    <w:p>
      <w:r>
        <w:t>Yin and yang can be seen in almost every area of Chinese life. For example, Chinese society is in many ways defined by its collective approach to decisions and organization. However, it is also true that one cannot escape the individualistic ambition of Chinese citizens in business, education and the workplace. Whereas many nations debate the relative importance of the individual and the collective, China sees the two as being inherently linked. Likewise, China is a land in which human interactions can feel simultaneously formal and highly structured, while being warm and hospitable. If you visit China, you are highly likely to be invited out for a lavish dinner, at the host's expense, where you will be treated with the utmost generosity. However, the dinner will also have a clear seating plan centred around hierarchy, and the generosity of the hosts will be packaged in a formal respect. Another area of seeming contradiction in China is the variation between vibrant energy and serene calm. In China tranquil tea shops and gardens, where the only sound to be heard is trickling water, sit off busy streets that bustle with mayhem. In China people can sit in silence in a meeting or restaurant, yet burst with noise in a theater or a shop.</w:t>
      </w:r>
    </w:p>
    <w:p>
      <w:r>
        <w:t>At its heart, the philosophy of yin and yang is not about conflict, but about balance, interdependence and change. Often symbolized by the famous blackand-white taijitu, yin and yang represent opposite forces that are not enemies, but partners: dark and light, soft and hard, passive and active, feminine and masculine, rest and motion. Crucially, neither side is presented as wholly good or bad, nor can either exist meaningfully without the other.</w:t>
      </w:r>
    </w:p>
    <w:p>
      <w:r>
        <w:t>In terms of the taijitu the yin is the dark swirl, and the yang is the light one. Yang is harder, stronger, brighter, and faster. Yang is the male, but it has a black feminine dot within it. Meanwhile, yin is the darker swirl, the female. Yin is softer, gentler, darker, and slower, however, there is a white masculine dot within its core. Water flowing calmly in a river is yin, but when it cascades over the rapturous waterfall, that same water is now yang. The states of matter, and people, and life itself are not fixed as yin or yang, one can turn into the other.</w:t>
      </w:r>
    </w:p>
    <w:p>
      <w:r>
        <w:t>The mistake that foreigners often make when they encounter the curious opposites of Chinese life, is that they see conflict and contradiction, where Chinese people simply see balance. China believes that the yin needs the yang, and the yang needs the yin. Therefore, where a foreigner may see competing concepts as being incompatible, Chinese people may see those contrasting elements as owing their very existence and survival to their partnership. By Mina Yan</w:t>
      </w:r>
    </w:p>
    <w:p>
      <w:r>
        <w:t>It's so hot right now, like, everywhere in China! As temperatures soar this summer, an ancient recipe has become the undisputed drink of the season. No, it's not iced coffee or iced tea. It's something many people would never think to try until they've spent some time in China. From the hot, humid streets of Hainan Province to the sweltering tea shops of Beijing and Shanghai, mung bean drinks are the must-have refreshment.</w:t>
      </w:r>
    </w:p>
    <w:p>
      <w:r>
        <w:t>The story of mung bean soup as a summer staple stretches back more than a millennium. Historical records document street vendors selling it during the Tang and Song dynasties (618-1279) on scorching summer days.</w:t>
      </w:r>
    </w:p>
    <w:p>
      <w:r>
        <w:t>So why do Chinese people suddenly start drinking bean soup like it's juice? Its popularity is rooted in traditional Chinese medicine (TCM). Mung beans are classified as "cold" in nature, making them the perfect antidote to summer's oppressive heat. In TCM, they're also believed to eliminate toxins, promote urination and relieve heat-related ailments. They're also rich in protein, vitamin C and dietary fiber, aid digestion and stimulate the appetite, which is often suppressed during sweltering weather.</w:t>
      </w:r>
    </w:p>
    <w:p>
      <w:r>
        <w:t>REALCHINESE</w:t>
      </w:r>
    </w:p>
    <w:p>
      <w:r>
        <w:t>cailei</w:t>
      </w:r>
    </w:p>
    <w:p>
      <w:r>
        <w:t>unexpected letdown/hidden pitfall</w:t>
      </w:r>
    </w:p>
    <w:p>
      <w:r>
        <w:t>As temperatures rise, portable fans</w:t>
      </w:r>
    </w:p>
    <w:p>
      <w:r>
        <w:t>have once again become hot sellers. But with so many nearly identical products on the market, consumers can easily cailei by unknowingly buying a poorquality one.</w:t>
      </w:r>
    </w:p>
    <w:p>
      <w:r>
        <w:t>Literally meaning "to step on a land</w:t>
      </w:r>
    </w:p>
    <w:p>
      <w:r>
        <w:t>mine," cailei first gained popularity about a decade ago among investors who bought troubled financial products or fell victim to investment scams. When I was a little kid, my grandma would cook giant batches of mung bean soup every summer. And while Chinese people don't like cold drinks, even the old-timers make an exception for this one. A nice glass of cold mung bean soup is both tasty and packed with medicinal benefits. So when I was little, if I wanted something cold at Grandma's, this was my only choice.</w:t>
      </w:r>
    </w:p>
    <w:p>
      <w:r>
        <w:t>The flavor of well-made mung bean soup is deceptively complex. It's earthy and nutty on the first sip, with an almost grassy sweetness that lingers gently on the palate. The beans are slow-cooked to perfection. Served ice-cold, it's remarkably refreshing: clean, cooling and deeply satisfying, with the added bonus of knowing you're not indulging in a sugary treat but helping your body cope with the summer heat. It's a win-win.</w:t>
      </w:r>
    </w:p>
    <w:p>
      <w:r>
        <w:t>This summer, major milk tea chains have embraced the humble mung bean with creative flair. Even KFC has joined the trend with its Refreshing Mung Bean Drink, featuring soft-cooked mung beans with a hint of mint. If these beverage giants have jumped on board, it's proof this favorite has truly gone mainstream.</w:t>
      </w:r>
    </w:p>
    <w:p>
      <w:r>
        <w:t>But mung bean soup has also sparked</w:t>
      </w:r>
    </w:p>
    <w:p>
      <w:r>
        <w:t>The term has since expanded into everyday language to describe any unpleasant surprise or hidden pitfall that only becomes apparent after making a choice. Examples include buying a product that looks nothing like its online listing, visiting an influencerrecommended restaurant only to find the food disappointing, or traveling for hours to a social media-famous scenic spot that turns out to be no better than one of China's liveliest culinary debates over what color the broth should be.</w:t>
      </w:r>
    </w:p>
    <w:p>
      <w:r>
        <w:t>In the North, where the beans are boiled until they break down and release their starch, the broth takes on a murky reddish-brown or deep olive hue. That's the sign of a properly cooked mung bean soup. Southerners, however, insist it should remain bright translucent green or pale yellowish-green, achieved by briefly boiling the beans with a pinch of salt or a drop of vinegar to preserve the color. Some even steam the beans separately before adding them to clear water.</w:t>
      </w:r>
    </w:p>
    <w:p>
      <w:r>
        <w:t>Social media regularly erupts with passionate arguments, with northerners mocking the southern version as undercooked and southerners dismissing the northern style as muddy bean porridge pretending to be a drink. Despite this enduring culinary divide, one thing is certain: no matter the color, cold mung bean soup is the undisputed champion of Chinese summers.</w:t>
      </w:r>
    </w:p>
    <w:p>
      <w:r>
        <w:t>cǎi léi</w:t>
      </w:r>
    </w:p>
    <w:p>
      <w:r>
        <w:t>your local park.</w:t>
      </w:r>
    </w:p>
    <w:p>
      <w:r>
        <w:t>Today, cailei is commonly used to describe everything from watching disappointing movies to making awkward social remarks that touch on sensitive topics - poor choices that only reveal themselves when it's too late. Its opposite, bilei ("avoid land mines"), is widely used in reviews and recommendations to steer others away from unknowingly crossing into a minefield of errors.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